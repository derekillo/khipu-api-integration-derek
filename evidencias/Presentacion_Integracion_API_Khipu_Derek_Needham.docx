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1871D6" w14:textId="77777777" w:rsidR="00EB38BE" w:rsidRPr="00006FCA" w:rsidRDefault="00000000">
      <w:pPr>
        <w:pStyle w:val="Ttulo"/>
        <w:rPr>
          <w:rFonts w:ascii="Aptos" w:hAnsi="Aptos"/>
          <w:lang w:val="es-CL"/>
        </w:rPr>
      </w:pPr>
      <w:r w:rsidRPr="00006FCA">
        <w:rPr>
          <w:rFonts w:ascii="Aptos" w:hAnsi="Aptos"/>
          <w:lang w:val="es-CL"/>
        </w:rPr>
        <w:t xml:space="preserve">Explicación de Integración API </w:t>
      </w:r>
      <w:proofErr w:type="spellStart"/>
      <w:r w:rsidRPr="00006FCA">
        <w:rPr>
          <w:rFonts w:ascii="Aptos" w:hAnsi="Aptos"/>
          <w:lang w:val="es-CL"/>
        </w:rPr>
        <w:t>Khipu</w:t>
      </w:r>
      <w:proofErr w:type="spellEnd"/>
      <w:r w:rsidRPr="00006FCA">
        <w:rPr>
          <w:rFonts w:ascii="Aptos" w:hAnsi="Aptos"/>
          <w:lang w:val="es-CL"/>
        </w:rPr>
        <w:t xml:space="preserve"> - Consola y </w:t>
      </w:r>
      <w:proofErr w:type="spellStart"/>
      <w:r w:rsidRPr="00006FCA">
        <w:rPr>
          <w:rFonts w:ascii="Aptos" w:hAnsi="Aptos"/>
          <w:lang w:val="es-CL"/>
        </w:rPr>
        <w:t>Tkinter</w:t>
      </w:r>
      <w:proofErr w:type="spellEnd"/>
      <w:r w:rsidRPr="00006FCA">
        <w:rPr>
          <w:rFonts w:ascii="Aptos" w:hAnsi="Aptos"/>
          <w:lang w:val="es-CL"/>
        </w:rPr>
        <w:t xml:space="preserve"> GUI</w:t>
      </w:r>
    </w:p>
    <w:p w14:paraId="0AD4143C" w14:textId="77777777" w:rsidR="00EB38BE" w:rsidRPr="00006FCA" w:rsidRDefault="00000000">
      <w:pPr>
        <w:rPr>
          <w:rFonts w:ascii="Aptos" w:hAnsi="Aptos"/>
          <w:lang w:val="es-CL"/>
        </w:rPr>
      </w:pPr>
      <w:r w:rsidRPr="00006FCA">
        <w:rPr>
          <w:rFonts w:ascii="Aptos" w:hAnsi="Aptos"/>
          <w:lang w:val="es-CL"/>
        </w:rPr>
        <w:t xml:space="preserve">Este documento describe el desarrollo y justificación técnica de dos scripts que integran la API de pagos de </w:t>
      </w:r>
      <w:proofErr w:type="spellStart"/>
      <w:r w:rsidRPr="00006FCA">
        <w:rPr>
          <w:rFonts w:ascii="Aptos" w:hAnsi="Aptos"/>
          <w:lang w:val="es-CL"/>
        </w:rPr>
        <w:t>Khipu</w:t>
      </w:r>
      <w:proofErr w:type="spellEnd"/>
      <w:r w:rsidRPr="00006FCA">
        <w:rPr>
          <w:rFonts w:ascii="Aptos" w:hAnsi="Aptos"/>
          <w:lang w:val="es-CL"/>
        </w:rPr>
        <w:t xml:space="preserve"> en modo desarrollador. Ambas versiones comparten la misma lógica, diferenciándose solo en el método de interacción con el usuario: uno por consola y otro mediante interfaz gráfica </w:t>
      </w:r>
      <w:proofErr w:type="spellStart"/>
      <w:r w:rsidRPr="00006FCA">
        <w:rPr>
          <w:rFonts w:ascii="Aptos" w:hAnsi="Aptos"/>
          <w:lang w:val="es-CL"/>
        </w:rPr>
        <w:t>Tkinter</w:t>
      </w:r>
      <w:proofErr w:type="spellEnd"/>
      <w:r w:rsidRPr="00006FCA">
        <w:rPr>
          <w:rFonts w:ascii="Aptos" w:hAnsi="Aptos"/>
          <w:lang w:val="es-CL"/>
        </w:rPr>
        <w:t>.</w:t>
      </w:r>
    </w:p>
    <w:p w14:paraId="0518EE15" w14:textId="77777777" w:rsidR="00EB38BE" w:rsidRPr="00006FCA" w:rsidRDefault="00000000">
      <w:pPr>
        <w:pStyle w:val="Ttulo1"/>
        <w:rPr>
          <w:rFonts w:ascii="Aptos" w:hAnsi="Aptos"/>
          <w:lang w:val="es-CL"/>
        </w:rPr>
      </w:pPr>
      <w:r w:rsidRPr="00006FCA">
        <w:rPr>
          <w:rFonts w:ascii="Aptos" w:hAnsi="Aptos"/>
          <w:lang w:val="es-CL"/>
        </w:rPr>
        <w:t>Paso a Paso y Referencias Documentales</w:t>
      </w:r>
    </w:p>
    <w:p w14:paraId="28725C85" w14:textId="77777777" w:rsidR="00EB38BE" w:rsidRPr="00006FCA" w:rsidRDefault="00000000">
      <w:pPr>
        <w:pStyle w:val="Ttulo2"/>
        <w:rPr>
          <w:rFonts w:ascii="Aptos" w:hAnsi="Aptos"/>
          <w:lang w:val="es-CL"/>
        </w:rPr>
      </w:pPr>
      <w:r w:rsidRPr="00006FCA">
        <w:rPr>
          <w:rFonts w:ascii="Aptos" w:hAnsi="Aptos"/>
          <w:lang w:val="es-CL"/>
        </w:rPr>
        <w:t>1. Autenticación con API Key</w:t>
      </w:r>
    </w:p>
    <w:p w14:paraId="52BAC5C2" w14:textId="2772FCFE" w:rsidR="00DB3247" w:rsidRPr="00B727C1" w:rsidRDefault="00000000" w:rsidP="00006FCA">
      <w:pPr>
        <w:jc w:val="both"/>
        <w:rPr>
          <w:rFonts w:ascii="Aptos" w:hAnsi="Aptos"/>
          <w:i/>
          <w:iCs/>
          <w:lang w:val="es-CL"/>
        </w:rPr>
      </w:pPr>
      <w:r w:rsidRPr="00006FCA">
        <w:rPr>
          <w:rFonts w:ascii="Aptos" w:hAnsi="Aptos"/>
          <w:lang w:val="es-CL"/>
        </w:rPr>
        <w:t xml:space="preserve">Ambos scripts utilizan autenticación vía API Key, según la documentación oficial de </w:t>
      </w:r>
      <w:proofErr w:type="spellStart"/>
      <w:r w:rsidRPr="00006FCA">
        <w:rPr>
          <w:rFonts w:ascii="Aptos" w:hAnsi="Aptos"/>
          <w:lang w:val="es-CL"/>
        </w:rPr>
        <w:t>Khipu</w:t>
      </w:r>
      <w:proofErr w:type="spellEnd"/>
      <w:r w:rsidRPr="00006FCA">
        <w:rPr>
          <w:rFonts w:ascii="Aptos" w:hAnsi="Aptos"/>
          <w:lang w:val="es-CL"/>
        </w:rPr>
        <w:t xml:space="preserve"> API 3.0. Esto se realiza enviando el valor de la clave secreta mediante la cabecera </w:t>
      </w:r>
      <w:r w:rsidRPr="00B727C1">
        <w:rPr>
          <w:rFonts w:ascii="Aptos" w:hAnsi="Aptos"/>
          <w:i/>
          <w:iCs/>
          <w:lang w:val="es-CL"/>
        </w:rPr>
        <w:t>x-api-</w:t>
      </w:r>
      <w:proofErr w:type="spellStart"/>
      <w:r w:rsidRPr="00B727C1">
        <w:rPr>
          <w:rFonts w:ascii="Aptos" w:hAnsi="Aptos"/>
          <w:i/>
          <w:iCs/>
          <w:lang w:val="es-CL"/>
        </w:rPr>
        <w:t>key</w:t>
      </w:r>
      <w:proofErr w:type="spellEnd"/>
      <w:r w:rsidRPr="00B727C1">
        <w:rPr>
          <w:rFonts w:ascii="Aptos" w:hAnsi="Aptos"/>
          <w:i/>
          <w:iCs/>
          <w:lang w:val="es-CL"/>
        </w:rPr>
        <w:t xml:space="preserve">. </w:t>
      </w:r>
    </w:p>
    <w:p w14:paraId="46541955" w14:textId="6D4387B9" w:rsidR="00EB38BE" w:rsidRPr="00006FCA" w:rsidRDefault="00000000" w:rsidP="00006FCA">
      <w:pPr>
        <w:jc w:val="both"/>
        <w:rPr>
          <w:rFonts w:ascii="Aptos" w:hAnsi="Aptos"/>
          <w:lang w:val="es-CL"/>
        </w:rPr>
      </w:pPr>
      <w:r w:rsidRPr="00006FCA">
        <w:rPr>
          <w:rFonts w:ascii="Aptos" w:hAnsi="Aptos"/>
          <w:lang w:val="es-CL"/>
        </w:rPr>
        <w:t xml:space="preserve">Referencia: </w:t>
      </w:r>
      <w:hyperlink r:id="rId6" w:history="1">
        <w:r w:rsidR="00EB38BE" w:rsidRPr="00DB3247">
          <w:rPr>
            <w:rStyle w:val="Hipervnculo"/>
            <w:rFonts w:ascii="Aptos" w:hAnsi="Aptos"/>
            <w:lang w:val="es-CL"/>
          </w:rPr>
          <w:t>https://docs.khipu.com/portal/es/payment-auth/</w:t>
        </w:r>
      </w:hyperlink>
    </w:p>
    <w:p w14:paraId="235CA281" w14:textId="77777777" w:rsidR="00EB38BE" w:rsidRPr="00006FCA" w:rsidRDefault="00000000">
      <w:pPr>
        <w:pStyle w:val="Ttulo2"/>
        <w:rPr>
          <w:rFonts w:ascii="Aptos" w:hAnsi="Aptos"/>
          <w:lang w:val="es-CL"/>
        </w:rPr>
      </w:pPr>
      <w:r w:rsidRPr="00006FCA">
        <w:rPr>
          <w:rFonts w:ascii="Aptos" w:hAnsi="Aptos"/>
          <w:lang w:val="es-CL"/>
        </w:rPr>
        <w:t xml:space="preserve">2. </w:t>
      </w:r>
      <w:proofErr w:type="spellStart"/>
      <w:r w:rsidRPr="00006FCA">
        <w:rPr>
          <w:rFonts w:ascii="Aptos" w:hAnsi="Aptos"/>
          <w:lang w:val="es-CL"/>
        </w:rPr>
        <w:t>Endpoint</w:t>
      </w:r>
      <w:proofErr w:type="spellEnd"/>
      <w:r w:rsidRPr="00006FCA">
        <w:rPr>
          <w:rFonts w:ascii="Aptos" w:hAnsi="Aptos"/>
          <w:lang w:val="es-CL"/>
        </w:rPr>
        <w:t xml:space="preserve"> utilizado</w:t>
      </w:r>
    </w:p>
    <w:p w14:paraId="0C43D541" w14:textId="61E35145" w:rsidR="00B727C1" w:rsidRDefault="00000000">
      <w:pPr>
        <w:rPr>
          <w:rFonts w:ascii="Aptos" w:hAnsi="Aptos"/>
          <w:lang w:val="es-CL"/>
        </w:rPr>
      </w:pPr>
      <w:r w:rsidRPr="00006FCA">
        <w:rPr>
          <w:rFonts w:ascii="Aptos" w:hAnsi="Aptos"/>
          <w:lang w:val="es-CL"/>
        </w:rPr>
        <w:t xml:space="preserve">Se utiliza el </w:t>
      </w:r>
      <w:proofErr w:type="spellStart"/>
      <w:r w:rsidRPr="00006FCA">
        <w:rPr>
          <w:rFonts w:ascii="Aptos" w:hAnsi="Aptos"/>
          <w:lang w:val="es-CL"/>
        </w:rPr>
        <w:t>endpoint</w:t>
      </w:r>
      <w:proofErr w:type="spellEnd"/>
      <w:r w:rsidRPr="00006FCA">
        <w:rPr>
          <w:rFonts w:ascii="Aptos" w:hAnsi="Aptos"/>
          <w:lang w:val="es-CL"/>
        </w:rPr>
        <w:t xml:space="preserve"> POST </w:t>
      </w:r>
      <w:r w:rsidR="00B727C1" w:rsidRPr="00C25A26">
        <w:rPr>
          <w:rFonts w:ascii="Aptos" w:hAnsi="Aptos"/>
          <w:i/>
          <w:iCs/>
          <w:lang w:val="es-CL"/>
        </w:rPr>
        <w:t>https://payment-api.khipu.com/v3/payments</w:t>
      </w:r>
      <w:r w:rsidRPr="00006FCA">
        <w:rPr>
          <w:rFonts w:ascii="Aptos" w:hAnsi="Aptos"/>
          <w:lang w:val="es-CL"/>
        </w:rPr>
        <w:t xml:space="preserve">, tal como lo indica la sección </w:t>
      </w:r>
      <w:r w:rsidRPr="00B727C1">
        <w:rPr>
          <w:rFonts w:ascii="Aptos" w:hAnsi="Aptos"/>
          <w:i/>
          <w:iCs/>
          <w:lang w:val="es-CL"/>
        </w:rPr>
        <w:t>Crear un cobro</w:t>
      </w:r>
      <w:r w:rsidRPr="00006FCA">
        <w:rPr>
          <w:rFonts w:ascii="Aptos" w:hAnsi="Aptos"/>
          <w:lang w:val="es-CL"/>
        </w:rPr>
        <w:t xml:space="preserve"> de la documentación. Este permite generar una transacción de pago. </w:t>
      </w:r>
    </w:p>
    <w:p w14:paraId="33D2F36C" w14:textId="59649AC7" w:rsidR="00EB38BE" w:rsidRPr="00006FCA" w:rsidRDefault="00000000">
      <w:pPr>
        <w:rPr>
          <w:rFonts w:ascii="Aptos" w:hAnsi="Aptos"/>
          <w:lang w:val="es-CL"/>
        </w:rPr>
      </w:pPr>
      <w:r w:rsidRPr="00006FCA">
        <w:rPr>
          <w:rFonts w:ascii="Aptos" w:hAnsi="Aptos"/>
          <w:lang w:val="es-CL"/>
        </w:rPr>
        <w:t xml:space="preserve">Referencia: </w:t>
      </w:r>
      <w:hyperlink r:id="rId7" w:history="1">
        <w:r w:rsidR="00EB38BE" w:rsidRPr="008A428E">
          <w:rPr>
            <w:rStyle w:val="Hipervnculo"/>
            <w:rFonts w:ascii="Aptos" w:hAnsi="Aptos"/>
            <w:lang w:val="es-CL"/>
          </w:rPr>
          <w:t>https://docs.khipu.com/portal/es/payment-api/#crear-un-cobro</w:t>
        </w:r>
      </w:hyperlink>
    </w:p>
    <w:p w14:paraId="3ED157CB" w14:textId="77777777" w:rsidR="00EB38BE" w:rsidRPr="00006FCA" w:rsidRDefault="00000000">
      <w:pPr>
        <w:pStyle w:val="Ttulo2"/>
        <w:rPr>
          <w:rFonts w:ascii="Aptos" w:hAnsi="Aptos"/>
          <w:lang w:val="es-CL"/>
        </w:rPr>
      </w:pPr>
      <w:r w:rsidRPr="00006FCA">
        <w:rPr>
          <w:rFonts w:ascii="Aptos" w:hAnsi="Aptos"/>
          <w:lang w:val="es-CL"/>
        </w:rPr>
        <w:t>3. Parámetros enviados en la solicitud</w:t>
      </w:r>
    </w:p>
    <w:p w14:paraId="6190C509" w14:textId="77777777" w:rsidR="003C7DAF" w:rsidRPr="002847FF" w:rsidRDefault="00000000" w:rsidP="002847FF">
      <w:pPr>
        <w:rPr>
          <w:rFonts w:ascii="Aptos" w:hAnsi="Aptos"/>
          <w:lang w:val="es-CL"/>
        </w:rPr>
      </w:pPr>
      <w:r w:rsidRPr="002847FF">
        <w:rPr>
          <w:rFonts w:ascii="Aptos" w:hAnsi="Aptos"/>
          <w:lang w:val="es-CL"/>
        </w:rPr>
        <w:t xml:space="preserve">Los campos enviados en el cuerpo del POST son: </w:t>
      </w:r>
    </w:p>
    <w:p w14:paraId="44FB95AC" w14:textId="77777777" w:rsidR="003C7DAF" w:rsidRDefault="00000000" w:rsidP="003C7DAF">
      <w:pPr>
        <w:pStyle w:val="Prrafodelista"/>
        <w:numPr>
          <w:ilvl w:val="0"/>
          <w:numId w:val="10"/>
        </w:numPr>
        <w:rPr>
          <w:rFonts w:ascii="Aptos" w:hAnsi="Aptos"/>
          <w:lang w:val="es-CL"/>
        </w:rPr>
      </w:pPr>
      <w:proofErr w:type="spellStart"/>
      <w:r w:rsidRPr="00B727C1">
        <w:rPr>
          <w:rFonts w:ascii="Aptos" w:hAnsi="Aptos"/>
          <w:i/>
          <w:iCs/>
          <w:lang w:val="es-CL"/>
        </w:rPr>
        <w:t>amount</w:t>
      </w:r>
      <w:proofErr w:type="spellEnd"/>
      <w:r w:rsidRPr="00B727C1">
        <w:rPr>
          <w:rFonts w:ascii="Aptos" w:hAnsi="Aptos"/>
          <w:i/>
          <w:iCs/>
          <w:lang w:val="es-CL"/>
        </w:rPr>
        <w:t>:</w:t>
      </w:r>
      <w:r w:rsidRPr="003C7DAF">
        <w:rPr>
          <w:rFonts w:ascii="Aptos" w:hAnsi="Aptos"/>
          <w:lang w:val="es-CL"/>
        </w:rPr>
        <w:t xml:space="preserve"> Monto del pago</w:t>
      </w:r>
    </w:p>
    <w:p w14:paraId="660E4EF9" w14:textId="77777777" w:rsidR="003C7DAF" w:rsidRDefault="00000000" w:rsidP="003C7DAF">
      <w:pPr>
        <w:pStyle w:val="Prrafodelista"/>
        <w:numPr>
          <w:ilvl w:val="0"/>
          <w:numId w:val="10"/>
        </w:numPr>
        <w:rPr>
          <w:rFonts w:ascii="Aptos" w:hAnsi="Aptos"/>
          <w:lang w:val="es-CL"/>
        </w:rPr>
      </w:pPr>
      <w:proofErr w:type="spellStart"/>
      <w:r w:rsidRPr="00B727C1">
        <w:rPr>
          <w:rFonts w:ascii="Aptos" w:hAnsi="Aptos"/>
          <w:i/>
          <w:iCs/>
          <w:lang w:val="es-CL"/>
        </w:rPr>
        <w:t>currency</w:t>
      </w:r>
      <w:proofErr w:type="spellEnd"/>
      <w:r w:rsidRPr="00B727C1">
        <w:rPr>
          <w:rFonts w:ascii="Aptos" w:hAnsi="Aptos"/>
          <w:i/>
          <w:iCs/>
          <w:lang w:val="es-CL"/>
        </w:rPr>
        <w:t>:</w:t>
      </w:r>
      <w:r w:rsidRPr="003C7DAF">
        <w:rPr>
          <w:rFonts w:ascii="Aptos" w:hAnsi="Aptos"/>
          <w:lang w:val="es-CL"/>
        </w:rPr>
        <w:t xml:space="preserve"> 'CLP' según entorno chileno</w:t>
      </w:r>
    </w:p>
    <w:p w14:paraId="3B44489C" w14:textId="77777777" w:rsidR="003C7DAF" w:rsidRDefault="00000000" w:rsidP="003C7DAF">
      <w:pPr>
        <w:pStyle w:val="Prrafodelista"/>
        <w:numPr>
          <w:ilvl w:val="0"/>
          <w:numId w:val="10"/>
        </w:numPr>
        <w:rPr>
          <w:rFonts w:ascii="Aptos" w:hAnsi="Aptos"/>
          <w:lang w:val="es-CL"/>
        </w:rPr>
      </w:pPr>
      <w:proofErr w:type="spellStart"/>
      <w:r w:rsidRPr="00B727C1">
        <w:rPr>
          <w:rFonts w:ascii="Aptos" w:hAnsi="Aptos"/>
          <w:i/>
          <w:iCs/>
          <w:lang w:val="es-CL"/>
        </w:rPr>
        <w:t>subject</w:t>
      </w:r>
      <w:proofErr w:type="spellEnd"/>
      <w:r w:rsidRPr="00B727C1">
        <w:rPr>
          <w:rFonts w:ascii="Aptos" w:hAnsi="Aptos"/>
          <w:i/>
          <w:iCs/>
          <w:lang w:val="es-CL"/>
        </w:rPr>
        <w:t>:</w:t>
      </w:r>
      <w:r w:rsidRPr="003C7DAF">
        <w:rPr>
          <w:rFonts w:ascii="Aptos" w:hAnsi="Aptos"/>
          <w:lang w:val="es-CL"/>
        </w:rPr>
        <w:t xml:space="preserve"> Descripción del pago</w:t>
      </w:r>
    </w:p>
    <w:p w14:paraId="38ABF3FF" w14:textId="77777777" w:rsidR="003C7DAF" w:rsidRDefault="00000000" w:rsidP="003C7DAF">
      <w:pPr>
        <w:pStyle w:val="Prrafodelista"/>
        <w:numPr>
          <w:ilvl w:val="0"/>
          <w:numId w:val="10"/>
        </w:numPr>
        <w:rPr>
          <w:rFonts w:ascii="Aptos" w:hAnsi="Aptos"/>
          <w:lang w:val="es-CL"/>
        </w:rPr>
      </w:pPr>
      <w:proofErr w:type="spellStart"/>
      <w:r w:rsidRPr="00B727C1">
        <w:rPr>
          <w:rFonts w:ascii="Aptos" w:hAnsi="Aptos"/>
          <w:i/>
          <w:iCs/>
          <w:lang w:val="es-CL"/>
        </w:rPr>
        <w:t>payer_email</w:t>
      </w:r>
      <w:proofErr w:type="spellEnd"/>
      <w:r w:rsidRPr="00B727C1">
        <w:rPr>
          <w:rFonts w:ascii="Aptos" w:hAnsi="Aptos"/>
          <w:i/>
          <w:iCs/>
          <w:lang w:val="es-CL"/>
        </w:rPr>
        <w:t>:</w:t>
      </w:r>
      <w:r w:rsidRPr="003C7DAF">
        <w:rPr>
          <w:rFonts w:ascii="Aptos" w:hAnsi="Aptos"/>
          <w:lang w:val="es-CL"/>
        </w:rPr>
        <w:t xml:space="preserve"> Correo del cliente (opcional pero incluido para trazabilidad)</w:t>
      </w:r>
    </w:p>
    <w:p w14:paraId="62825D3D" w14:textId="77777777" w:rsidR="003C7DAF" w:rsidRDefault="00000000" w:rsidP="003C7DAF">
      <w:pPr>
        <w:pStyle w:val="Prrafodelista"/>
        <w:numPr>
          <w:ilvl w:val="0"/>
          <w:numId w:val="10"/>
        </w:numPr>
        <w:rPr>
          <w:rFonts w:ascii="Aptos" w:hAnsi="Aptos"/>
          <w:lang w:val="es-CL"/>
        </w:rPr>
      </w:pPr>
      <w:proofErr w:type="spellStart"/>
      <w:r w:rsidRPr="00B727C1">
        <w:rPr>
          <w:rFonts w:ascii="Aptos" w:hAnsi="Aptos"/>
          <w:i/>
          <w:iCs/>
          <w:lang w:val="es-CL"/>
        </w:rPr>
        <w:t>transaction_id</w:t>
      </w:r>
      <w:proofErr w:type="spellEnd"/>
      <w:r w:rsidRPr="00B727C1">
        <w:rPr>
          <w:rFonts w:ascii="Aptos" w:hAnsi="Aptos"/>
          <w:i/>
          <w:iCs/>
          <w:lang w:val="es-CL"/>
        </w:rPr>
        <w:t>:</w:t>
      </w:r>
      <w:r w:rsidRPr="003C7DAF">
        <w:rPr>
          <w:rFonts w:ascii="Aptos" w:hAnsi="Aptos"/>
          <w:lang w:val="es-CL"/>
        </w:rPr>
        <w:t xml:space="preserve"> ID único de la transacción (recomendado para evitar duplicados)</w:t>
      </w:r>
    </w:p>
    <w:p w14:paraId="057929F1" w14:textId="77777777" w:rsidR="002847FF" w:rsidRDefault="00000000" w:rsidP="003C7DAF">
      <w:pPr>
        <w:pStyle w:val="Prrafodelista"/>
        <w:numPr>
          <w:ilvl w:val="0"/>
          <w:numId w:val="10"/>
        </w:numPr>
        <w:rPr>
          <w:rFonts w:ascii="Aptos" w:hAnsi="Aptos"/>
          <w:lang w:val="es-CL"/>
        </w:rPr>
      </w:pPr>
      <w:proofErr w:type="spellStart"/>
      <w:r w:rsidRPr="00B727C1">
        <w:rPr>
          <w:rFonts w:ascii="Aptos" w:hAnsi="Aptos"/>
          <w:i/>
          <w:iCs/>
          <w:lang w:val="es-CL"/>
        </w:rPr>
        <w:t>return_url</w:t>
      </w:r>
      <w:proofErr w:type="spellEnd"/>
      <w:r w:rsidRPr="00B727C1">
        <w:rPr>
          <w:rFonts w:ascii="Aptos" w:hAnsi="Aptos"/>
          <w:i/>
          <w:iCs/>
          <w:lang w:val="es-CL"/>
        </w:rPr>
        <w:t xml:space="preserve"> y </w:t>
      </w:r>
      <w:proofErr w:type="spellStart"/>
      <w:r w:rsidRPr="00B727C1">
        <w:rPr>
          <w:rFonts w:ascii="Aptos" w:hAnsi="Aptos"/>
          <w:i/>
          <w:iCs/>
          <w:lang w:val="es-CL"/>
        </w:rPr>
        <w:t>cancel_url</w:t>
      </w:r>
      <w:proofErr w:type="spellEnd"/>
      <w:r w:rsidRPr="00B727C1">
        <w:rPr>
          <w:rFonts w:ascii="Aptos" w:hAnsi="Aptos"/>
          <w:i/>
          <w:iCs/>
          <w:lang w:val="es-CL"/>
        </w:rPr>
        <w:t>:</w:t>
      </w:r>
      <w:r w:rsidRPr="003C7DAF">
        <w:rPr>
          <w:rFonts w:ascii="Aptos" w:hAnsi="Aptos"/>
          <w:lang w:val="es-CL"/>
        </w:rPr>
        <w:t xml:space="preserve"> </w:t>
      </w:r>
      <w:proofErr w:type="spellStart"/>
      <w:r w:rsidRPr="003C7DAF">
        <w:rPr>
          <w:rFonts w:ascii="Aptos" w:hAnsi="Aptos"/>
          <w:lang w:val="es-CL"/>
        </w:rPr>
        <w:t>URLs</w:t>
      </w:r>
      <w:proofErr w:type="spellEnd"/>
      <w:r w:rsidRPr="003C7DAF">
        <w:rPr>
          <w:rFonts w:ascii="Aptos" w:hAnsi="Aptos"/>
          <w:lang w:val="es-CL"/>
        </w:rPr>
        <w:t xml:space="preserve"> de redirección del flujo</w:t>
      </w:r>
      <w:r w:rsidRPr="003C7DAF">
        <w:rPr>
          <w:rFonts w:ascii="Aptos" w:hAnsi="Aptos"/>
          <w:lang w:val="es-CL"/>
        </w:rPr>
        <w:br/>
      </w:r>
    </w:p>
    <w:p w14:paraId="0AD27AFC" w14:textId="77777777" w:rsidR="00DB3247" w:rsidRDefault="00000000" w:rsidP="00DB3247">
      <w:pPr>
        <w:pStyle w:val="Prrafodelista"/>
        <w:spacing w:after="0"/>
        <w:ind w:left="0"/>
        <w:rPr>
          <w:rFonts w:ascii="Aptos" w:hAnsi="Aptos"/>
          <w:lang w:val="es-CL"/>
        </w:rPr>
      </w:pPr>
      <w:r w:rsidRPr="003C7DAF">
        <w:rPr>
          <w:rFonts w:ascii="Aptos" w:hAnsi="Aptos"/>
          <w:lang w:val="es-CL"/>
        </w:rPr>
        <w:t>Estos parámetros están detallados en la especificación del método POST /</w:t>
      </w:r>
      <w:proofErr w:type="spellStart"/>
      <w:r w:rsidRPr="003C7DAF">
        <w:rPr>
          <w:rFonts w:ascii="Aptos" w:hAnsi="Aptos"/>
          <w:lang w:val="es-CL"/>
        </w:rPr>
        <w:t>payments</w:t>
      </w:r>
      <w:proofErr w:type="spellEnd"/>
      <w:r w:rsidRPr="003C7DAF">
        <w:rPr>
          <w:rFonts w:ascii="Aptos" w:hAnsi="Aptos"/>
          <w:lang w:val="es-CL"/>
        </w:rPr>
        <w:t xml:space="preserve">. </w:t>
      </w:r>
    </w:p>
    <w:p w14:paraId="659DA3C1" w14:textId="77777777" w:rsidR="00B727C1" w:rsidRDefault="00B727C1" w:rsidP="00B727C1">
      <w:pPr>
        <w:pStyle w:val="Prrafodelista"/>
        <w:ind w:left="0"/>
        <w:rPr>
          <w:rFonts w:ascii="Aptos" w:hAnsi="Aptos"/>
          <w:lang w:val="es-CL"/>
        </w:rPr>
      </w:pPr>
    </w:p>
    <w:p w14:paraId="0021CD42" w14:textId="658B711A" w:rsidR="00EB38BE" w:rsidRPr="003C7DAF" w:rsidRDefault="00000000" w:rsidP="00B727C1">
      <w:pPr>
        <w:pStyle w:val="Prrafodelista"/>
        <w:ind w:left="0"/>
        <w:rPr>
          <w:rFonts w:ascii="Aptos" w:hAnsi="Aptos"/>
          <w:lang w:val="es-CL"/>
        </w:rPr>
      </w:pPr>
      <w:r w:rsidRPr="003C7DAF">
        <w:rPr>
          <w:rFonts w:ascii="Aptos" w:hAnsi="Aptos"/>
          <w:lang w:val="es-CL"/>
        </w:rPr>
        <w:t xml:space="preserve">Referencia: </w:t>
      </w:r>
      <w:hyperlink r:id="rId8" w:history="1">
        <w:r w:rsidR="00EB38BE" w:rsidRPr="00B727C1">
          <w:rPr>
            <w:rStyle w:val="Hipervnculo"/>
            <w:rFonts w:ascii="Aptos" w:hAnsi="Aptos"/>
            <w:lang w:val="es-CL"/>
          </w:rPr>
          <w:t>https://docs.khipu.com/portal/es/payment-api/#crear-un-cobro</w:t>
        </w:r>
      </w:hyperlink>
    </w:p>
    <w:p w14:paraId="2BCC0D88" w14:textId="77777777" w:rsidR="00EB38BE" w:rsidRPr="00006FCA" w:rsidRDefault="00000000">
      <w:pPr>
        <w:pStyle w:val="Ttulo2"/>
        <w:rPr>
          <w:rFonts w:ascii="Aptos" w:hAnsi="Aptos"/>
          <w:lang w:val="es-CL"/>
        </w:rPr>
      </w:pPr>
      <w:r w:rsidRPr="00006FCA">
        <w:rPr>
          <w:rFonts w:ascii="Aptos" w:hAnsi="Aptos"/>
          <w:lang w:val="es-CL"/>
        </w:rPr>
        <w:t>4. Validaciones de entrada</w:t>
      </w:r>
    </w:p>
    <w:p w14:paraId="7F975915" w14:textId="77777777" w:rsidR="002847FF" w:rsidRPr="00B727C1" w:rsidRDefault="00000000" w:rsidP="00B727C1">
      <w:pPr>
        <w:rPr>
          <w:rFonts w:ascii="Aptos" w:hAnsi="Aptos"/>
          <w:lang w:val="es-CL"/>
        </w:rPr>
      </w:pPr>
      <w:r w:rsidRPr="00B727C1">
        <w:rPr>
          <w:rFonts w:ascii="Aptos" w:hAnsi="Aptos"/>
          <w:lang w:val="es-CL"/>
        </w:rPr>
        <w:t>Se implementaron validaciones para asegurar datos correctos:</w:t>
      </w:r>
    </w:p>
    <w:p w14:paraId="4D8D47E5" w14:textId="77777777" w:rsidR="002847FF" w:rsidRDefault="00000000" w:rsidP="002847FF">
      <w:pPr>
        <w:pStyle w:val="Prrafodelista"/>
        <w:numPr>
          <w:ilvl w:val="0"/>
          <w:numId w:val="11"/>
        </w:numPr>
        <w:rPr>
          <w:rFonts w:ascii="Aptos" w:hAnsi="Aptos"/>
          <w:lang w:val="es-CL"/>
        </w:rPr>
      </w:pPr>
      <w:r w:rsidRPr="002847FF">
        <w:rPr>
          <w:rFonts w:ascii="Aptos" w:hAnsi="Aptos"/>
          <w:lang w:val="es-CL"/>
        </w:rPr>
        <w:lastRenderedPageBreak/>
        <w:t>Monto debe ser un número entero positivo</w:t>
      </w:r>
    </w:p>
    <w:p w14:paraId="47EA339B" w14:textId="77777777" w:rsidR="002847FF" w:rsidRDefault="00000000" w:rsidP="002847FF">
      <w:pPr>
        <w:pStyle w:val="Prrafodelista"/>
        <w:numPr>
          <w:ilvl w:val="0"/>
          <w:numId w:val="11"/>
        </w:numPr>
        <w:rPr>
          <w:rFonts w:ascii="Aptos" w:hAnsi="Aptos"/>
          <w:lang w:val="es-CL"/>
        </w:rPr>
      </w:pPr>
      <w:r w:rsidRPr="002847FF">
        <w:rPr>
          <w:rFonts w:ascii="Aptos" w:hAnsi="Aptos"/>
          <w:lang w:val="es-CL"/>
        </w:rPr>
        <w:t>Descripción no puede estar vacía</w:t>
      </w:r>
    </w:p>
    <w:p w14:paraId="313BA4EE" w14:textId="77777777" w:rsidR="002847FF" w:rsidRDefault="00000000" w:rsidP="002847FF">
      <w:pPr>
        <w:pStyle w:val="Prrafodelista"/>
        <w:numPr>
          <w:ilvl w:val="0"/>
          <w:numId w:val="11"/>
        </w:numPr>
        <w:rPr>
          <w:rFonts w:ascii="Aptos" w:hAnsi="Aptos"/>
          <w:lang w:val="es-CL"/>
        </w:rPr>
      </w:pPr>
      <w:r w:rsidRPr="002847FF">
        <w:rPr>
          <w:rFonts w:ascii="Aptos" w:hAnsi="Aptos"/>
          <w:lang w:val="es-CL"/>
        </w:rPr>
        <w:t>Correo debe tener formato válido (expresión regular)</w:t>
      </w:r>
    </w:p>
    <w:p w14:paraId="36043A65" w14:textId="77777777" w:rsidR="00DB3247" w:rsidRDefault="00000000" w:rsidP="002847FF">
      <w:pPr>
        <w:pStyle w:val="Prrafodelista"/>
        <w:numPr>
          <w:ilvl w:val="0"/>
          <w:numId w:val="11"/>
        </w:numPr>
        <w:rPr>
          <w:rFonts w:ascii="Aptos" w:hAnsi="Aptos"/>
          <w:lang w:val="es-CL"/>
        </w:rPr>
      </w:pPr>
      <w:r w:rsidRPr="002847FF">
        <w:rPr>
          <w:rFonts w:ascii="Aptos" w:hAnsi="Aptos"/>
          <w:lang w:val="es-CL"/>
        </w:rPr>
        <w:t>Se permite cancelar la operación escribiendo 'cancelar' (en consola) o cerrando la ventana (GUI)</w:t>
      </w:r>
      <w:r w:rsidRPr="002847FF">
        <w:rPr>
          <w:rFonts w:ascii="Aptos" w:hAnsi="Aptos"/>
          <w:lang w:val="es-CL"/>
        </w:rPr>
        <w:br/>
      </w:r>
    </w:p>
    <w:p w14:paraId="4E2FE8DB" w14:textId="0B682947" w:rsidR="00EB38BE" w:rsidRPr="002847FF" w:rsidRDefault="00000000" w:rsidP="009729D7">
      <w:pPr>
        <w:pStyle w:val="Prrafodelista"/>
        <w:ind w:left="0"/>
        <w:rPr>
          <w:rFonts w:ascii="Aptos" w:hAnsi="Aptos"/>
          <w:lang w:val="es-CL"/>
        </w:rPr>
      </w:pPr>
      <w:r w:rsidRPr="002847FF">
        <w:rPr>
          <w:rFonts w:ascii="Aptos" w:hAnsi="Aptos"/>
          <w:lang w:val="es-CL"/>
        </w:rPr>
        <w:t>Inspirado en buenas prácticas de validación y control de errores de la documentación general de integración.</w:t>
      </w:r>
    </w:p>
    <w:p w14:paraId="1F05089B" w14:textId="77777777" w:rsidR="00EB38BE" w:rsidRPr="00006FCA" w:rsidRDefault="00000000">
      <w:pPr>
        <w:pStyle w:val="Ttulo2"/>
        <w:rPr>
          <w:rFonts w:ascii="Aptos" w:hAnsi="Aptos"/>
          <w:lang w:val="es-CL"/>
        </w:rPr>
      </w:pPr>
      <w:r w:rsidRPr="00006FCA">
        <w:rPr>
          <w:rFonts w:ascii="Aptos" w:hAnsi="Aptos"/>
          <w:lang w:val="es-CL"/>
        </w:rPr>
        <w:t>5. Flujo de ejecución en ambas versiones</w:t>
      </w:r>
    </w:p>
    <w:p w14:paraId="71DEF5D5" w14:textId="77777777" w:rsidR="009729D7" w:rsidRDefault="00000000" w:rsidP="009729D7">
      <w:pPr>
        <w:pStyle w:val="Prrafodelista"/>
        <w:numPr>
          <w:ilvl w:val="0"/>
          <w:numId w:val="12"/>
        </w:numPr>
        <w:rPr>
          <w:rFonts w:ascii="Aptos" w:hAnsi="Aptos"/>
          <w:lang w:val="es-CL"/>
        </w:rPr>
      </w:pPr>
      <w:r w:rsidRPr="009729D7">
        <w:rPr>
          <w:rFonts w:ascii="Aptos" w:hAnsi="Aptos"/>
          <w:lang w:val="es-CL"/>
        </w:rPr>
        <w:t xml:space="preserve">En consola: Se guía al usuario paso a paso usando inputs, </w:t>
      </w:r>
      <w:proofErr w:type="spellStart"/>
      <w:r w:rsidRPr="009729D7">
        <w:rPr>
          <w:rFonts w:ascii="Aptos" w:hAnsi="Aptos"/>
          <w:lang w:val="es-CL"/>
        </w:rPr>
        <w:t>prints</w:t>
      </w:r>
      <w:proofErr w:type="spellEnd"/>
      <w:r w:rsidRPr="009729D7">
        <w:rPr>
          <w:rFonts w:ascii="Aptos" w:hAnsi="Aptos"/>
          <w:lang w:val="es-CL"/>
        </w:rPr>
        <w:t xml:space="preserve"> con emoticones y muestra del resultado final con </w:t>
      </w:r>
      <w:proofErr w:type="gramStart"/>
      <w:r w:rsidRPr="009729D7">
        <w:rPr>
          <w:rFonts w:ascii="Aptos" w:hAnsi="Aptos"/>
          <w:lang w:val="es-CL"/>
        </w:rPr>
        <w:t>link</w:t>
      </w:r>
      <w:proofErr w:type="gramEnd"/>
      <w:r w:rsidRPr="009729D7">
        <w:rPr>
          <w:rFonts w:ascii="Aptos" w:hAnsi="Aptos"/>
          <w:lang w:val="es-CL"/>
        </w:rPr>
        <w:t>.</w:t>
      </w:r>
    </w:p>
    <w:p w14:paraId="6106525F" w14:textId="77777777" w:rsidR="009729D7" w:rsidRDefault="00000000" w:rsidP="009729D7">
      <w:pPr>
        <w:pStyle w:val="Prrafodelista"/>
        <w:numPr>
          <w:ilvl w:val="0"/>
          <w:numId w:val="12"/>
        </w:numPr>
        <w:rPr>
          <w:rFonts w:ascii="Aptos" w:hAnsi="Aptos"/>
          <w:lang w:val="es-CL"/>
        </w:rPr>
      </w:pPr>
      <w:r w:rsidRPr="009729D7">
        <w:rPr>
          <w:rFonts w:ascii="Aptos" w:hAnsi="Aptos"/>
          <w:lang w:val="es-CL"/>
        </w:rPr>
        <w:t>En GUI (</w:t>
      </w:r>
      <w:proofErr w:type="spellStart"/>
      <w:r w:rsidRPr="009729D7">
        <w:rPr>
          <w:rFonts w:ascii="Aptos" w:hAnsi="Aptos"/>
          <w:lang w:val="es-CL"/>
        </w:rPr>
        <w:t>Tkinter</w:t>
      </w:r>
      <w:proofErr w:type="spellEnd"/>
      <w:r w:rsidRPr="009729D7">
        <w:rPr>
          <w:rFonts w:ascii="Aptos" w:hAnsi="Aptos"/>
          <w:lang w:val="es-CL"/>
        </w:rPr>
        <w:t xml:space="preserve">): Se presenta una ventana con tres campos (monto, descripción, correo) y botón </w:t>
      </w:r>
      <w:r w:rsidRPr="009729D7">
        <w:rPr>
          <w:rFonts w:ascii="Aptos" w:hAnsi="Aptos"/>
          <w:i/>
          <w:iCs/>
          <w:lang w:val="es-CL"/>
        </w:rPr>
        <w:t>'Crear Pago'</w:t>
      </w:r>
      <w:r w:rsidRPr="009729D7">
        <w:rPr>
          <w:rFonts w:ascii="Aptos" w:hAnsi="Aptos"/>
          <w:lang w:val="es-CL"/>
        </w:rPr>
        <w:t>.</w:t>
      </w:r>
    </w:p>
    <w:p w14:paraId="48170B5E" w14:textId="724BCD0D" w:rsidR="009729D7" w:rsidRDefault="00000000" w:rsidP="009729D7">
      <w:pPr>
        <w:pStyle w:val="Prrafodelista"/>
        <w:numPr>
          <w:ilvl w:val="0"/>
          <w:numId w:val="12"/>
        </w:numPr>
        <w:rPr>
          <w:rFonts w:ascii="Aptos" w:hAnsi="Aptos"/>
          <w:lang w:val="es-CL"/>
        </w:rPr>
      </w:pPr>
      <w:r w:rsidRPr="009729D7">
        <w:rPr>
          <w:rFonts w:ascii="Aptos" w:hAnsi="Aptos"/>
          <w:lang w:val="es-CL"/>
        </w:rPr>
        <w:t>En ambos casos, se abre el navegador automáticamente con la URL de pago (</w:t>
      </w:r>
      <w:proofErr w:type="spellStart"/>
      <w:r w:rsidRPr="009729D7">
        <w:rPr>
          <w:rFonts w:ascii="Aptos" w:hAnsi="Aptos"/>
          <w:i/>
          <w:iCs/>
          <w:lang w:val="es-CL"/>
        </w:rPr>
        <w:t>payment_url</w:t>
      </w:r>
      <w:proofErr w:type="spellEnd"/>
      <w:r w:rsidRPr="009729D7">
        <w:rPr>
          <w:rFonts w:ascii="Aptos" w:hAnsi="Aptos"/>
          <w:lang w:val="es-CL"/>
        </w:rPr>
        <w:t xml:space="preserve">) obtenida desde la respuesta de </w:t>
      </w:r>
      <w:proofErr w:type="spellStart"/>
      <w:r w:rsidRPr="009729D7">
        <w:rPr>
          <w:rFonts w:ascii="Aptos" w:hAnsi="Aptos"/>
          <w:lang w:val="es-CL"/>
        </w:rPr>
        <w:t>Khipu</w:t>
      </w:r>
      <w:proofErr w:type="spellEnd"/>
      <w:r w:rsidRPr="009729D7">
        <w:rPr>
          <w:rFonts w:ascii="Aptos" w:hAnsi="Aptos"/>
          <w:lang w:val="es-CL"/>
        </w:rPr>
        <w:t>.</w:t>
      </w:r>
      <w:r w:rsidRPr="009729D7">
        <w:rPr>
          <w:rFonts w:ascii="Aptos" w:hAnsi="Aptos"/>
          <w:lang w:val="es-CL"/>
        </w:rPr>
        <w:br/>
      </w:r>
    </w:p>
    <w:p w14:paraId="1F27DD21" w14:textId="78DCC24D" w:rsidR="00EB38BE" w:rsidRPr="009729D7" w:rsidRDefault="00000000" w:rsidP="009729D7">
      <w:pPr>
        <w:pStyle w:val="Prrafodelista"/>
        <w:ind w:left="0"/>
        <w:rPr>
          <w:rFonts w:ascii="Aptos" w:hAnsi="Aptos"/>
          <w:lang w:val="es-CL"/>
        </w:rPr>
      </w:pPr>
      <w:r w:rsidRPr="009729D7">
        <w:rPr>
          <w:rFonts w:ascii="Aptos" w:hAnsi="Aptos"/>
          <w:lang w:val="es-CL"/>
        </w:rPr>
        <w:t xml:space="preserve">Referencia: Campo </w:t>
      </w:r>
      <w:proofErr w:type="spellStart"/>
      <w:r w:rsidRPr="009729D7">
        <w:rPr>
          <w:rFonts w:ascii="Aptos" w:hAnsi="Aptos"/>
          <w:i/>
          <w:iCs/>
          <w:lang w:val="es-CL"/>
        </w:rPr>
        <w:t>payment_url</w:t>
      </w:r>
      <w:proofErr w:type="spellEnd"/>
      <w:r w:rsidRPr="009729D7">
        <w:rPr>
          <w:rFonts w:ascii="Aptos" w:hAnsi="Aptos"/>
          <w:lang w:val="es-CL"/>
        </w:rPr>
        <w:t xml:space="preserve"> entregado en la respuesta del método POST /</w:t>
      </w:r>
      <w:proofErr w:type="spellStart"/>
      <w:r w:rsidRPr="009729D7">
        <w:rPr>
          <w:rFonts w:ascii="Aptos" w:hAnsi="Aptos"/>
          <w:lang w:val="es-CL"/>
        </w:rPr>
        <w:t>payments</w:t>
      </w:r>
      <w:proofErr w:type="spellEnd"/>
      <w:r w:rsidRPr="009729D7">
        <w:rPr>
          <w:rFonts w:ascii="Aptos" w:hAnsi="Aptos"/>
          <w:lang w:val="es-CL"/>
        </w:rPr>
        <w:t>.</w:t>
      </w:r>
    </w:p>
    <w:p w14:paraId="575B0504" w14:textId="77777777" w:rsidR="00EB38BE" w:rsidRPr="00006FCA" w:rsidRDefault="00000000">
      <w:pPr>
        <w:pStyle w:val="Ttulo2"/>
        <w:rPr>
          <w:rFonts w:ascii="Aptos" w:hAnsi="Aptos"/>
          <w:lang w:val="es-CL"/>
        </w:rPr>
      </w:pPr>
      <w:r w:rsidRPr="00006FCA">
        <w:rPr>
          <w:rFonts w:ascii="Aptos" w:hAnsi="Aptos"/>
          <w:lang w:val="es-CL"/>
        </w:rPr>
        <w:t>6. Modo desarrollador y pruebas</w:t>
      </w:r>
    </w:p>
    <w:p w14:paraId="757B3C04" w14:textId="77777777" w:rsidR="00674BC6" w:rsidRDefault="00000000" w:rsidP="00674BC6">
      <w:pPr>
        <w:spacing w:after="0"/>
        <w:rPr>
          <w:rFonts w:ascii="Aptos" w:hAnsi="Aptos"/>
          <w:lang w:val="es-CL"/>
        </w:rPr>
      </w:pPr>
      <w:r w:rsidRPr="00006FCA">
        <w:rPr>
          <w:rFonts w:ascii="Aptos" w:hAnsi="Aptos"/>
          <w:lang w:val="es-CL"/>
        </w:rPr>
        <w:t xml:space="preserve">La integración se realizó con una cuenta en modo desarrollador, usando </w:t>
      </w:r>
      <w:proofErr w:type="spellStart"/>
      <w:r w:rsidRPr="00006FCA">
        <w:rPr>
          <w:rFonts w:ascii="Aptos" w:hAnsi="Aptos"/>
          <w:lang w:val="es-CL"/>
        </w:rPr>
        <w:t>DemoBank</w:t>
      </w:r>
      <w:proofErr w:type="spellEnd"/>
      <w:r w:rsidRPr="00006FCA">
        <w:rPr>
          <w:rFonts w:ascii="Aptos" w:hAnsi="Aptos"/>
          <w:lang w:val="es-CL"/>
        </w:rPr>
        <w:t xml:space="preserve"> como entorno de pruebas. Esto es clave para realizar pagos sin transacciones reales.</w:t>
      </w:r>
      <w:r w:rsidRPr="00006FCA">
        <w:rPr>
          <w:rFonts w:ascii="Aptos" w:hAnsi="Aptos"/>
          <w:lang w:val="es-CL"/>
        </w:rPr>
        <w:br/>
      </w:r>
    </w:p>
    <w:p w14:paraId="59DC55F9" w14:textId="3C70E15E" w:rsidR="00EB38BE" w:rsidRDefault="00000000">
      <w:r w:rsidRPr="00006FCA">
        <w:rPr>
          <w:rFonts w:ascii="Aptos" w:hAnsi="Aptos"/>
          <w:lang w:val="es-CL"/>
        </w:rPr>
        <w:t>Referencia</w:t>
      </w:r>
      <w:hyperlink r:id="rId9" w:history="1">
        <w:r w:rsidR="00EB38BE" w:rsidRPr="00674BC6">
          <w:rPr>
            <w:rStyle w:val="Hipervnculo"/>
            <w:rFonts w:ascii="Aptos" w:hAnsi="Aptos"/>
            <w:lang w:val="es-CL"/>
          </w:rPr>
          <w:t>: https://docs.khipu.com/portal/es/payment-api/#ambiente-de-pruebas-y-paso-a-produccion</w:t>
        </w:r>
      </w:hyperlink>
    </w:p>
    <w:p w14:paraId="6AE1E97B" w14:textId="6758DDEF" w:rsidR="008C2EA7" w:rsidRPr="00006FCA" w:rsidRDefault="009D7CCD" w:rsidP="008C2EA7">
      <w:pPr>
        <w:pStyle w:val="Ttulo2"/>
        <w:rPr>
          <w:rFonts w:ascii="Aptos" w:hAnsi="Aptos"/>
          <w:lang w:val="es-CL"/>
        </w:rPr>
      </w:pPr>
      <w:r>
        <w:rPr>
          <w:rFonts w:ascii="Aptos" w:hAnsi="Aptos"/>
          <w:lang w:val="es-CL"/>
        </w:rPr>
        <w:t>7</w:t>
      </w:r>
      <w:r w:rsidR="008C2EA7" w:rsidRPr="00006FCA">
        <w:rPr>
          <w:rFonts w:ascii="Aptos" w:hAnsi="Aptos"/>
          <w:lang w:val="es-CL"/>
        </w:rPr>
        <w:t xml:space="preserve">. </w:t>
      </w:r>
      <w:r w:rsidR="00920EFC" w:rsidRPr="00920EFC">
        <w:rPr>
          <w:rFonts w:ascii="Aptos" w:hAnsi="Aptos"/>
          <w:lang w:val="es-CL"/>
        </w:rPr>
        <w:t xml:space="preserve">Verificación del estado de un pago </w:t>
      </w:r>
    </w:p>
    <w:p w14:paraId="1EA0BD5D" w14:textId="0E995E48" w:rsidR="00920EFC" w:rsidRDefault="00920EFC" w:rsidP="00920EFC">
      <w:pPr>
        <w:rPr>
          <w:rFonts w:ascii="Aptos" w:hAnsi="Aptos"/>
          <w:lang w:val="es-CL"/>
        </w:rPr>
      </w:pPr>
      <w:r w:rsidRPr="00920EFC">
        <w:rPr>
          <w:rFonts w:ascii="Aptos" w:hAnsi="Aptos"/>
          <w:lang w:val="es-CL"/>
        </w:rPr>
        <w:t xml:space="preserve">Además de generar pagos, se probó la funcionalidad de consulta de estado mediante el </w:t>
      </w:r>
      <w:proofErr w:type="spellStart"/>
      <w:r w:rsidRPr="00920EFC">
        <w:rPr>
          <w:rFonts w:ascii="Aptos" w:hAnsi="Aptos"/>
          <w:lang w:val="es-CL"/>
        </w:rPr>
        <w:t>endpoint</w:t>
      </w:r>
      <w:proofErr w:type="spellEnd"/>
      <w:r w:rsidRPr="00920EFC">
        <w:rPr>
          <w:rFonts w:ascii="Aptos" w:hAnsi="Aptos"/>
          <w:lang w:val="es-CL"/>
        </w:rPr>
        <w:t xml:space="preserve"> GET </w:t>
      </w:r>
      <w:r w:rsidR="00F7053C" w:rsidRPr="00D90A07">
        <w:rPr>
          <w:rFonts w:ascii="Aptos" w:hAnsi="Aptos"/>
          <w:i/>
          <w:iCs/>
          <w:lang w:val="es-CL"/>
        </w:rPr>
        <w:t>https://payment-api.khipu.com/v3/payments/</w:t>
      </w:r>
      <w:r w:rsidR="00F7053C" w:rsidRPr="00D90A07">
        <w:rPr>
          <w:rFonts w:ascii="Aptos" w:hAnsi="Aptos"/>
          <w:i/>
          <w:iCs/>
          <w:lang w:val="es-CL"/>
        </w:rPr>
        <w:t>{</w:t>
      </w:r>
      <w:r w:rsidRPr="00D90A07">
        <w:rPr>
          <w:rFonts w:ascii="Aptos" w:hAnsi="Aptos"/>
          <w:i/>
          <w:iCs/>
          <w:lang w:val="es-CL"/>
        </w:rPr>
        <w:t>payment_id}.</w:t>
      </w:r>
      <w:r w:rsidRPr="00920EFC">
        <w:rPr>
          <w:rFonts w:ascii="Aptos" w:hAnsi="Aptos"/>
          <w:lang w:val="es-CL"/>
        </w:rPr>
        <w:t xml:space="preserve"> Esta funcionalidad permite verificar manualmente si un pago fue conciliado exitosamente.</w:t>
      </w:r>
    </w:p>
    <w:p w14:paraId="1AAE503E" w14:textId="5EF8DAD1" w:rsidR="004327AF" w:rsidRDefault="004327AF" w:rsidP="00920EFC">
      <w:pPr>
        <w:rPr>
          <w:rFonts w:ascii="Aptos" w:hAnsi="Aptos"/>
          <w:lang w:val="es-CL"/>
        </w:rPr>
      </w:pPr>
      <w:r w:rsidRPr="004327AF">
        <w:rPr>
          <w:rFonts w:ascii="Aptos" w:hAnsi="Aptos"/>
          <w:lang w:val="es-CL"/>
        </w:rPr>
        <w:t xml:space="preserve">En la respuesta obtenida, los campos </w:t>
      </w:r>
      <w:r w:rsidRPr="004327AF">
        <w:rPr>
          <w:rFonts w:ascii="Aptos" w:hAnsi="Aptos"/>
          <w:i/>
          <w:iCs/>
          <w:lang w:val="es-CL"/>
        </w:rPr>
        <w:t>"</w:t>
      </w:r>
      <w:proofErr w:type="gramStart"/>
      <w:r w:rsidRPr="004327AF">
        <w:rPr>
          <w:rFonts w:ascii="Aptos" w:hAnsi="Aptos"/>
          <w:i/>
          <w:iCs/>
          <w:lang w:val="es-CL"/>
        </w:rPr>
        <w:t>status</w:t>
      </w:r>
      <w:proofErr w:type="gramEnd"/>
      <w:r w:rsidRPr="004327AF">
        <w:rPr>
          <w:rFonts w:ascii="Aptos" w:hAnsi="Aptos"/>
          <w:i/>
          <w:iCs/>
          <w:lang w:val="es-CL"/>
        </w:rPr>
        <w:t>": "done"</w:t>
      </w:r>
      <w:r w:rsidRPr="004327AF">
        <w:rPr>
          <w:rFonts w:ascii="Aptos" w:hAnsi="Aptos"/>
          <w:lang w:val="es-CL"/>
        </w:rPr>
        <w:t xml:space="preserve"> y </w:t>
      </w:r>
      <w:r w:rsidRPr="004327AF">
        <w:rPr>
          <w:rFonts w:ascii="Aptos" w:hAnsi="Aptos"/>
          <w:i/>
          <w:iCs/>
          <w:lang w:val="es-CL"/>
        </w:rPr>
        <w:t>"</w:t>
      </w:r>
      <w:proofErr w:type="spellStart"/>
      <w:r w:rsidRPr="004327AF">
        <w:rPr>
          <w:rFonts w:ascii="Aptos" w:hAnsi="Aptos"/>
          <w:i/>
          <w:iCs/>
          <w:lang w:val="es-CL"/>
        </w:rPr>
        <w:t>conciliation_date</w:t>
      </w:r>
      <w:proofErr w:type="spellEnd"/>
      <w:r w:rsidRPr="004327AF">
        <w:rPr>
          <w:rFonts w:ascii="Aptos" w:hAnsi="Aptos"/>
          <w:i/>
          <w:iCs/>
          <w:lang w:val="es-CL"/>
        </w:rPr>
        <w:t>"</w:t>
      </w:r>
      <w:r w:rsidRPr="004327AF">
        <w:rPr>
          <w:rFonts w:ascii="Aptos" w:hAnsi="Aptos"/>
          <w:lang w:val="es-CL"/>
        </w:rPr>
        <w:t xml:space="preserve"> confirmaron que el pago fue ejecutado exitosamente. Estos son los indicadores clave que validan la conciliación final en la API.</w:t>
      </w:r>
    </w:p>
    <w:p w14:paraId="04BAAEA2" w14:textId="77777777" w:rsidR="00B30F6F" w:rsidRPr="005719D1" w:rsidRDefault="00B30F6F" w:rsidP="00B30F6F">
      <w:pPr>
        <w:rPr>
          <w:rFonts w:ascii="Aptos" w:hAnsi="Aptos"/>
          <w:lang w:val="es-CL"/>
        </w:rPr>
      </w:pPr>
      <w:r w:rsidRPr="005719D1">
        <w:rPr>
          <w:rFonts w:ascii="Aptos" w:hAnsi="Aptos"/>
          <w:lang w:val="es-CL"/>
        </w:rPr>
        <w:t xml:space="preserve">Referencia: </w:t>
      </w:r>
      <w:hyperlink r:id="rId10" w:history="1">
        <w:r w:rsidRPr="00F135B0">
          <w:rPr>
            <w:rStyle w:val="Hipervnculo"/>
            <w:rFonts w:ascii="Aptos" w:hAnsi="Aptos"/>
            <w:lang w:val="es-CL"/>
          </w:rPr>
          <w:t>https://docs.khipu.com/openapi/es/v1/instantpayment/openapi/operation/getPaymentById/</w:t>
        </w:r>
      </w:hyperlink>
    </w:p>
    <w:p w14:paraId="74DB2465" w14:textId="77777777" w:rsidR="00EB38BE" w:rsidRPr="00006FCA" w:rsidRDefault="00000000">
      <w:pPr>
        <w:pStyle w:val="Ttulo1"/>
        <w:rPr>
          <w:rFonts w:ascii="Aptos" w:hAnsi="Aptos"/>
          <w:lang w:val="es-CL"/>
        </w:rPr>
      </w:pPr>
      <w:r w:rsidRPr="00006FCA">
        <w:rPr>
          <w:rFonts w:ascii="Aptos" w:hAnsi="Aptos"/>
          <w:lang w:val="es-CL"/>
        </w:rPr>
        <w:t>Conclusión</w:t>
      </w:r>
    </w:p>
    <w:p w14:paraId="28167B0B" w14:textId="4A512448" w:rsidR="00A53374" w:rsidRDefault="00000000">
      <w:pPr>
        <w:rPr>
          <w:rFonts w:ascii="Aptos" w:hAnsi="Aptos"/>
          <w:lang w:val="es-CL"/>
        </w:rPr>
      </w:pPr>
      <w:r w:rsidRPr="00006FCA">
        <w:rPr>
          <w:rFonts w:ascii="Aptos" w:hAnsi="Aptos"/>
          <w:lang w:val="es-CL"/>
        </w:rPr>
        <w:t xml:space="preserve">Ambos scripts son funcionales, robustos y comprensibles. Se desarrollaron basándose directamente en la documentación oficial de </w:t>
      </w:r>
      <w:proofErr w:type="spellStart"/>
      <w:r w:rsidRPr="00006FCA">
        <w:rPr>
          <w:rFonts w:ascii="Aptos" w:hAnsi="Aptos"/>
          <w:lang w:val="es-CL"/>
        </w:rPr>
        <w:t>Khipu</w:t>
      </w:r>
      <w:proofErr w:type="spellEnd"/>
      <w:r w:rsidRPr="00006FCA">
        <w:rPr>
          <w:rFonts w:ascii="Aptos" w:hAnsi="Aptos"/>
          <w:lang w:val="es-CL"/>
        </w:rPr>
        <w:t xml:space="preserve"> y aplican correctamente los conceptos </w:t>
      </w:r>
      <w:r w:rsidRPr="00006FCA">
        <w:rPr>
          <w:rFonts w:ascii="Aptos" w:hAnsi="Aptos"/>
          <w:lang w:val="es-CL"/>
        </w:rPr>
        <w:lastRenderedPageBreak/>
        <w:t>técnicos esperados. Esta solución demuestra autonomía, comprensión técnica y capacidad de aplicar documentación para resolver desafíos reales.</w:t>
      </w:r>
    </w:p>
    <w:p w14:paraId="771FBE76" w14:textId="77777777" w:rsidR="004327AF" w:rsidRPr="007B6B0B" w:rsidRDefault="004327AF">
      <w:pPr>
        <w:rPr>
          <w:lang w:val="es-CL"/>
        </w:rPr>
      </w:pPr>
    </w:p>
    <w:p w14:paraId="70B3320A" w14:textId="77777777" w:rsidR="00E702B1" w:rsidRPr="00506234" w:rsidRDefault="00000000">
      <w:pPr>
        <w:pStyle w:val="Ttulo"/>
        <w:rPr>
          <w:rFonts w:ascii="Aptos" w:hAnsi="Aptos"/>
          <w:lang w:val="es-CL"/>
        </w:rPr>
      </w:pPr>
      <w:r w:rsidRPr="00506234">
        <w:rPr>
          <w:rFonts w:ascii="Aptos" w:hAnsi="Aptos"/>
          <w:lang w:val="es-CL"/>
        </w:rPr>
        <w:t xml:space="preserve">Demostración Visual - Integración API </w:t>
      </w:r>
      <w:proofErr w:type="spellStart"/>
      <w:r w:rsidRPr="00506234">
        <w:rPr>
          <w:rFonts w:ascii="Aptos" w:hAnsi="Aptos"/>
          <w:lang w:val="es-CL"/>
        </w:rPr>
        <w:t>Khipu</w:t>
      </w:r>
      <w:proofErr w:type="spellEnd"/>
    </w:p>
    <w:p w14:paraId="259395C2" w14:textId="364A7876" w:rsidR="00E702B1" w:rsidRPr="00506234" w:rsidRDefault="00000000" w:rsidP="00274F6C">
      <w:pPr>
        <w:jc w:val="both"/>
        <w:rPr>
          <w:rFonts w:ascii="Aptos" w:hAnsi="Aptos"/>
          <w:lang w:val="es-CL"/>
        </w:rPr>
      </w:pPr>
      <w:r w:rsidRPr="00506234">
        <w:rPr>
          <w:rFonts w:ascii="Aptos" w:hAnsi="Aptos"/>
          <w:lang w:val="es-CL"/>
        </w:rPr>
        <w:t>Este documento presenta capturas simuladas del funcionamiento de ambos scripts desarrollados para integrar la API de pagos de Khipu.</w:t>
      </w:r>
      <w:r>
        <w:rPr>
          <w:rFonts w:ascii="Aptos" w:hAnsi="Aptos"/>
          <w:lang w:val="es-CL"/>
        </w:rPr>
        <w:t xml:space="preserve"> </w:t>
      </w:r>
      <w:r w:rsidRPr="00506234">
        <w:rPr>
          <w:rFonts w:ascii="Aptos" w:hAnsi="Aptos"/>
          <w:lang w:val="es-CL"/>
        </w:rPr>
        <w:t>Se muestran la versión por consola y la versión con interfaz gráfica usando Tkinter.</w:t>
      </w:r>
    </w:p>
    <w:p w14:paraId="29E4EB26" w14:textId="77777777" w:rsidR="00E702B1" w:rsidRPr="00506234" w:rsidRDefault="00000000">
      <w:pPr>
        <w:pStyle w:val="Ttulo1"/>
        <w:rPr>
          <w:rFonts w:ascii="Aptos" w:hAnsi="Aptos"/>
          <w:lang w:val="es-CL"/>
        </w:rPr>
      </w:pPr>
      <w:r w:rsidRPr="00506234">
        <w:rPr>
          <w:rFonts w:ascii="Aptos" w:hAnsi="Aptos"/>
          <w:lang w:val="es-CL"/>
        </w:rPr>
        <w:t>Versión por Consola</w:t>
      </w:r>
    </w:p>
    <w:p w14:paraId="4E1DE912" w14:textId="77777777" w:rsidR="00E702B1" w:rsidRDefault="00000000" w:rsidP="00506234">
      <w:pPr>
        <w:jc w:val="both"/>
        <w:rPr>
          <w:rFonts w:ascii="Aptos" w:hAnsi="Aptos"/>
          <w:lang w:val="es-CL"/>
        </w:rPr>
      </w:pPr>
      <w:r w:rsidRPr="00506234">
        <w:rPr>
          <w:rFonts w:ascii="Aptos" w:hAnsi="Aptos"/>
          <w:lang w:val="es-CL"/>
        </w:rPr>
        <w:t>Simulación de la ejecución desde terminal, mostrando el ingreso de datos, validación y respuesta de la API:</w:t>
      </w:r>
    </w:p>
    <w:p w14:paraId="5BB83206" w14:textId="77777777" w:rsidR="00723CA5" w:rsidRPr="00506234" w:rsidRDefault="00723CA5" w:rsidP="00723CA5">
      <w:pPr>
        <w:jc w:val="both"/>
        <w:rPr>
          <w:rFonts w:ascii="Aptos" w:hAnsi="Aptos"/>
          <w:lang w:val="es-CL"/>
        </w:rPr>
      </w:pPr>
      <w:r w:rsidRPr="00BB2B9F">
        <w:rPr>
          <w:rFonts w:ascii="Aptos" w:hAnsi="Aptos"/>
          <w:noProof/>
          <w:lang w:val="es-CL"/>
        </w:rPr>
        <w:drawing>
          <wp:inline distT="0" distB="0" distL="0" distR="0" wp14:anchorId="6398DE36" wp14:editId="7A91B546">
            <wp:extent cx="5486400" cy="1499235"/>
            <wp:effectExtent l="0" t="0" r="0" b="5715"/>
            <wp:docPr id="73629002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90026" name="Imagen 1" descr="Texto&#10;&#10;El contenido generado por IA puede ser incorrecto."/>
                    <pic:cNvPicPr/>
                  </pic:nvPicPr>
                  <pic:blipFill>
                    <a:blip r:embed="rId11"/>
                    <a:stretch>
                      <a:fillRect/>
                    </a:stretch>
                  </pic:blipFill>
                  <pic:spPr>
                    <a:xfrm>
                      <a:off x="0" y="0"/>
                      <a:ext cx="5486400" cy="1499235"/>
                    </a:xfrm>
                    <a:prstGeom prst="rect">
                      <a:avLst/>
                    </a:prstGeom>
                  </pic:spPr>
                </pic:pic>
              </a:graphicData>
            </a:graphic>
          </wp:inline>
        </w:drawing>
      </w:r>
    </w:p>
    <w:p w14:paraId="4463ED2A" w14:textId="77777777" w:rsidR="00723CA5" w:rsidRDefault="00723CA5" w:rsidP="00723CA5">
      <w:pPr>
        <w:rPr>
          <w:lang w:val="es-CL"/>
        </w:rPr>
      </w:pPr>
      <w:r w:rsidRPr="00F447F6">
        <w:rPr>
          <w:noProof/>
          <w:lang w:val="es-CL"/>
        </w:rPr>
        <w:lastRenderedPageBreak/>
        <w:drawing>
          <wp:inline distT="0" distB="0" distL="0" distR="0" wp14:anchorId="42E441B4" wp14:editId="49B97939">
            <wp:extent cx="5486400" cy="3252470"/>
            <wp:effectExtent l="0" t="0" r="0" b="5080"/>
            <wp:docPr id="97065300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53004" name="Imagen 1" descr="Interfaz de usuario gráfica, Aplicación&#10;&#10;El contenido generado por IA puede ser incorrecto."/>
                    <pic:cNvPicPr/>
                  </pic:nvPicPr>
                  <pic:blipFill>
                    <a:blip r:embed="rId12"/>
                    <a:stretch>
                      <a:fillRect/>
                    </a:stretch>
                  </pic:blipFill>
                  <pic:spPr>
                    <a:xfrm>
                      <a:off x="0" y="0"/>
                      <a:ext cx="5486400" cy="3252470"/>
                    </a:xfrm>
                    <a:prstGeom prst="rect">
                      <a:avLst/>
                    </a:prstGeom>
                  </pic:spPr>
                </pic:pic>
              </a:graphicData>
            </a:graphic>
          </wp:inline>
        </w:drawing>
      </w:r>
    </w:p>
    <w:p w14:paraId="488E4E0E" w14:textId="77777777" w:rsidR="00723CA5" w:rsidRDefault="00723CA5" w:rsidP="00723CA5">
      <w:pPr>
        <w:rPr>
          <w:lang w:val="es-CL"/>
        </w:rPr>
      </w:pPr>
      <w:r w:rsidRPr="00A834BA">
        <w:rPr>
          <w:noProof/>
          <w:lang w:val="es-CL"/>
        </w:rPr>
        <w:lastRenderedPageBreak/>
        <w:drawing>
          <wp:inline distT="0" distB="0" distL="0" distR="0" wp14:anchorId="6B6C4996" wp14:editId="344FDD14">
            <wp:extent cx="5486400" cy="3252470"/>
            <wp:effectExtent l="0" t="0" r="0" b="5080"/>
            <wp:docPr id="95423098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30986" name="Imagen 1" descr="Interfaz de usuario gráfica, Aplicación&#10;&#10;El contenido generado por IA puede ser incorrecto."/>
                    <pic:cNvPicPr/>
                  </pic:nvPicPr>
                  <pic:blipFill>
                    <a:blip r:embed="rId13"/>
                    <a:stretch>
                      <a:fillRect/>
                    </a:stretch>
                  </pic:blipFill>
                  <pic:spPr>
                    <a:xfrm>
                      <a:off x="0" y="0"/>
                      <a:ext cx="5486400" cy="3252470"/>
                    </a:xfrm>
                    <a:prstGeom prst="rect">
                      <a:avLst/>
                    </a:prstGeom>
                  </pic:spPr>
                </pic:pic>
              </a:graphicData>
            </a:graphic>
          </wp:inline>
        </w:drawing>
      </w:r>
      <w:r w:rsidRPr="00450FA3">
        <w:rPr>
          <w:noProof/>
          <w:lang w:val="es-CL"/>
        </w:rPr>
        <w:drawing>
          <wp:inline distT="0" distB="0" distL="0" distR="0" wp14:anchorId="76E11D28" wp14:editId="35288004">
            <wp:extent cx="5486400" cy="3252470"/>
            <wp:effectExtent l="0" t="0" r="0" b="5080"/>
            <wp:docPr id="147602306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23066" name="Imagen 1" descr="Interfaz de usuario gráfica, Aplicación&#10;&#10;El contenido generado por IA puede ser incorrecto."/>
                    <pic:cNvPicPr/>
                  </pic:nvPicPr>
                  <pic:blipFill>
                    <a:blip r:embed="rId14"/>
                    <a:stretch>
                      <a:fillRect/>
                    </a:stretch>
                  </pic:blipFill>
                  <pic:spPr>
                    <a:xfrm>
                      <a:off x="0" y="0"/>
                      <a:ext cx="5486400" cy="3252470"/>
                    </a:xfrm>
                    <a:prstGeom prst="rect">
                      <a:avLst/>
                    </a:prstGeom>
                  </pic:spPr>
                </pic:pic>
              </a:graphicData>
            </a:graphic>
          </wp:inline>
        </w:drawing>
      </w:r>
    </w:p>
    <w:p w14:paraId="21302597" w14:textId="16555B36" w:rsidR="00E702B1" w:rsidRPr="00506234" w:rsidRDefault="00723CA5" w:rsidP="00723CA5">
      <w:pPr>
        <w:jc w:val="both"/>
        <w:rPr>
          <w:rFonts w:ascii="Aptos" w:hAnsi="Aptos"/>
          <w:lang w:val="es-CL"/>
        </w:rPr>
      </w:pPr>
      <w:r w:rsidRPr="00190BB9">
        <w:rPr>
          <w:noProof/>
          <w:lang w:val="es-CL"/>
        </w:rPr>
        <w:lastRenderedPageBreak/>
        <w:drawing>
          <wp:inline distT="0" distB="0" distL="0" distR="0" wp14:anchorId="6DC3F649" wp14:editId="11CC50C0">
            <wp:extent cx="5486400" cy="3252470"/>
            <wp:effectExtent l="0" t="0" r="0" b="5080"/>
            <wp:docPr id="168901933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19334" name="Imagen 1" descr="Interfaz de usuario gráfica, Aplicación&#10;&#10;El contenido generado por IA puede ser incorrecto."/>
                    <pic:cNvPicPr/>
                  </pic:nvPicPr>
                  <pic:blipFill>
                    <a:blip r:embed="rId15"/>
                    <a:stretch>
                      <a:fillRect/>
                    </a:stretch>
                  </pic:blipFill>
                  <pic:spPr>
                    <a:xfrm>
                      <a:off x="0" y="0"/>
                      <a:ext cx="5486400" cy="3252470"/>
                    </a:xfrm>
                    <a:prstGeom prst="rect">
                      <a:avLst/>
                    </a:prstGeom>
                  </pic:spPr>
                </pic:pic>
              </a:graphicData>
            </a:graphic>
          </wp:inline>
        </w:drawing>
      </w:r>
      <w:r w:rsidRPr="0004217D">
        <w:rPr>
          <w:noProof/>
          <w:lang w:val="es-CL"/>
        </w:rPr>
        <w:drawing>
          <wp:inline distT="0" distB="0" distL="0" distR="0" wp14:anchorId="66427D89" wp14:editId="1FD6DBEB">
            <wp:extent cx="5486400" cy="3252470"/>
            <wp:effectExtent l="0" t="0" r="0" b="5080"/>
            <wp:docPr id="153775804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58046" name="Imagen 1" descr="Interfaz de usuario gráfica, Aplicación&#10;&#10;El contenido generado por IA puede ser incorrecto."/>
                    <pic:cNvPicPr/>
                  </pic:nvPicPr>
                  <pic:blipFill>
                    <a:blip r:embed="rId16"/>
                    <a:stretch>
                      <a:fillRect/>
                    </a:stretch>
                  </pic:blipFill>
                  <pic:spPr>
                    <a:xfrm>
                      <a:off x="0" y="0"/>
                      <a:ext cx="5486400" cy="3252470"/>
                    </a:xfrm>
                    <a:prstGeom prst="rect">
                      <a:avLst/>
                    </a:prstGeom>
                  </pic:spPr>
                </pic:pic>
              </a:graphicData>
            </a:graphic>
          </wp:inline>
        </w:drawing>
      </w:r>
      <w:r w:rsidRPr="00995D92">
        <w:rPr>
          <w:noProof/>
          <w:lang w:val="es-CL"/>
        </w:rPr>
        <w:lastRenderedPageBreak/>
        <w:drawing>
          <wp:inline distT="0" distB="0" distL="0" distR="0" wp14:anchorId="10BF9679" wp14:editId="20FC5A1B">
            <wp:extent cx="5486400" cy="3252470"/>
            <wp:effectExtent l="0" t="0" r="0" b="5080"/>
            <wp:docPr id="53863383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33832" name="Imagen 1" descr="Interfaz de usuario gráfica, Aplicación&#10;&#10;El contenido generado por IA puede ser incorrecto."/>
                    <pic:cNvPicPr/>
                  </pic:nvPicPr>
                  <pic:blipFill>
                    <a:blip r:embed="rId17"/>
                    <a:stretch>
                      <a:fillRect/>
                    </a:stretch>
                  </pic:blipFill>
                  <pic:spPr>
                    <a:xfrm>
                      <a:off x="0" y="0"/>
                      <a:ext cx="5486400" cy="3252470"/>
                    </a:xfrm>
                    <a:prstGeom prst="rect">
                      <a:avLst/>
                    </a:prstGeom>
                  </pic:spPr>
                </pic:pic>
              </a:graphicData>
            </a:graphic>
          </wp:inline>
        </w:drawing>
      </w:r>
    </w:p>
    <w:p w14:paraId="7FE1E9B8" w14:textId="77777777" w:rsidR="00E702B1" w:rsidRPr="00506234" w:rsidRDefault="00000000">
      <w:pPr>
        <w:pStyle w:val="Ttulo1"/>
        <w:rPr>
          <w:rFonts w:ascii="Aptos" w:hAnsi="Aptos"/>
          <w:lang w:val="es-CL"/>
        </w:rPr>
      </w:pPr>
      <w:r w:rsidRPr="00506234">
        <w:rPr>
          <w:rFonts w:ascii="Aptos" w:hAnsi="Aptos"/>
          <w:lang w:val="es-CL"/>
        </w:rPr>
        <w:t>Versión con Interfaz Gráfica (Tkinter)</w:t>
      </w:r>
    </w:p>
    <w:p w14:paraId="18D02491" w14:textId="77777777" w:rsidR="00E702B1" w:rsidRPr="00506234" w:rsidRDefault="00000000" w:rsidP="00506234">
      <w:pPr>
        <w:jc w:val="both"/>
        <w:rPr>
          <w:rFonts w:ascii="Aptos" w:hAnsi="Aptos"/>
          <w:lang w:val="es-CL"/>
        </w:rPr>
      </w:pPr>
      <w:r w:rsidRPr="00506234">
        <w:rPr>
          <w:rFonts w:ascii="Aptos" w:hAnsi="Aptos"/>
          <w:lang w:val="es-CL"/>
        </w:rPr>
        <w:t>Simulación de la ventana interactiva con campos de entrada y respuesta visual tras crear el pago:</w:t>
      </w:r>
    </w:p>
    <w:p w14:paraId="3A586DCF" w14:textId="77777777" w:rsidR="00844B70" w:rsidRDefault="00844B70" w:rsidP="00844B70">
      <w:r w:rsidRPr="005F15D5">
        <w:rPr>
          <w:noProof/>
        </w:rPr>
        <w:drawing>
          <wp:inline distT="0" distB="0" distL="0" distR="0" wp14:anchorId="645E7313" wp14:editId="1671941E">
            <wp:extent cx="5486400" cy="2109470"/>
            <wp:effectExtent l="0" t="0" r="0" b="5080"/>
            <wp:docPr id="14394936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9366" name="Imagen 1" descr="Interfaz de usuario gráfica, Aplicación&#10;&#10;El contenido generado por IA puede ser incorrecto."/>
                    <pic:cNvPicPr/>
                  </pic:nvPicPr>
                  <pic:blipFill>
                    <a:blip r:embed="rId18"/>
                    <a:stretch>
                      <a:fillRect/>
                    </a:stretch>
                  </pic:blipFill>
                  <pic:spPr>
                    <a:xfrm>
                      <a:off x="0" y="0"/>
                      <a:ext cx="5486400" cy="2109470"/>
                    </a:xfrm>
                    <a:prstGeom prst="rect">
                      <a:avLst/>
                    </a:prstGeom>
                  </pic:spPr>
                </pic:pic>
              </a:graphicData>
            </a:graphic>
          </wp:inline>
        </w:drawing>
      </w:r>
    </w:p>
    <w:p w14:paraId="5E5F799C" w14:textId="6D795FD5" w:rsidR="00E702B1" w:rsidRDefault="00844B70" w:rsidP="00844B70">
      <w:r w:rsidRPr="00A564E1">
        <w:rPr>
          <w:noProof/>
        </w:rPr>
        <w:lastRenderedPageBreak/>
        <w:drawing>
          <wp:inline distT="0" distB="0" distL="0" distR="0" wp14:anchorId="1E4C122D" wp14:editId="67620291">
            <wp:extent cx="5486400" cy="3252470"/>
            <wp:effectExtent l="0" t="0" r="0" b="5080"/>
            <wp:docPr id="210766451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64516" name="Imagen 1" descr="Interfaz de usuario gráfica, Aplicación&#10;&#10;El contenido generado por IA puede ser incorrecto."/>
                    <pic:cNvPicPr/>
                  </pic:nvPicPr>
                  <pic:blipFill>
                    <a:blip r:embed="rId19"/>
                    <a:stretch>
                      <a:fillRect/>
                    </a:stretch>
                  </pic:blipFill>
                  <pic:spPr>
                    <a:xfrm>
                      <a:off x="0" y="0"/>
                      <a:ext cx="5486400" cy="3252470"/>
                    </a:xfrm>
                    <a:prstGeom prst="rect">
                      <a:avLst/>
                    </a:prstGeom>
                  </pic:spPr>
                </pic:pic>
              </a:graphicData>
            </a:graphic>
          </wp:inline>
        </w:drawing>
      </w:r>
      <w:r w:rsidRPr="00972940">
        <w:rPr>
          <w:noProof/>
        </w:rPr>
        <w:drawing>
          <wp:inline distT="0" distB="0" distL="0" distR="0" wp14:anchorId="360953B0" wp14:editId="1EDC46B4">
            <wp:extent cx="5486400" cy="3252470"/>
            <wp:effectExtent l="0" t="0" r="0" b="5080"/>
            <wp:docPr id="123594978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49781" name="Imagen 1" descr="Interfaz de usuario gráfica, Aplicación&#10;&#10;El contenido generado por IA puede ser incorrecto."/>
                    <pic:cNvPicPr/>
                  </pic:nvPicPr>
                  <pic:blipFill>
                    <a:blip r:embed="rId20"/>
                    <a:stretch>
                      <a:fillRect/>
                    </a:stretch>
                  </pic:blipFill>
                  <pic:spPr>
                    <a:xfrm>
                      <a:off x="0" y="0"/>
                      <a:ext cx="5486400" cy="3252470"/>
                    </a:xfrm>
                    <a:prstGeom prst="rect">
                      <a:avLst/>
                    </a:prstGeom>
                  </pic:spPr>
                </pic:pic>
              </a:graphicData>
            </a:graphic>
          </wp:inline>
        </w:drawing>
      </w:r>
      <w:r w:rsidRPr="008708AA">
        <w:rPr>
          <w:noProof/>
        </w:rPr>
        <w:lastRenderedPageBreak/>
        <w:drawing>
          <wp:inline distT="0" distB="0" distL="0" distR="0" wp14:anchorId="039130F9" wp14:editId="7410822B">
            <wp:extent cx="5486400" cy="3252470"/>
            <wp:effectExtent l="0" t="0" r="0" b="5080"/>
            <wp:docPr id="82485666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56668" name="Imagen 1" descr="Interfaz de usuario gráfica, Aplicación&#10;&#10;El contenido generado por IA puede ser incorrecto."/>
                    <pic:cNvPicPr/>
                  </pic:nvPicPr>
                  <pic:blipFill>
                    <a:blip r:embed="rId21"/>
                    <a:stretch>
                      <a:fillRect/>
                    </a:stretch>
                  </pic:blipFill>
                  <pic:spPr>
                    <a:xfrm>
                      <a:off x="0" y="0"/>
                      <a:ext cx="5486400" cy="3252470"/>
                    </a:xfrm>
                    <a:prstGeom prst="rect">
                      <a:avLst/>
                    </a:prstGeom>
                  </pic:spPr>
                </pic:pic>
              </a:graphicData>
            </a:graphic>
          </wp:inline>
        </w:drawing>
      </w:r>
      <w:r w:rsidRPr="00334070">
        <w:rPr>
          <w:noProof/>
        </w:rPr>
        <w:drawing>
          <wp:inline distT="0" distB="0" distL="0" distR="0" wp14:anchorId="385E90ED" wp14:editId="1EEA9DC1">
            <wp:extent cx="5486400" cy="3252470"/>
            <wp:effectExtent l="0" t="0" r="0" b="5080"/>
            <wp:docPr id="87747221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72213" name="Imagen 1" descr="Interfaz de usuario gráfica, Aplicación&#10;&#10;El contenido generado por IA puede ser incorrecto."/>
                    <pic:cNvPicPr/>
                  </pic:nvPicPr>
                  <pic:blipFill>
                    <a:blip r:embed="rId22"/>
                    <a:stretch>
                      <a:fillRect/>
                    </a:stretch>
                  </pic:blipFill>
                  <pic:spPr>
                    <a:xfrm>
                      <a:off x="0" y="0"/>
                      <a:ext cx="5486400" cy="3252470"/>
                    </a:xfrm>
                    <a:prstGeom prst="rect">
                      <a:avLst/>
                    </a:prstGeom>
                  </pic:spPr>
                </pic:pic>
              </a:graphicData>
            </a:graphic>
          </wp:inline>
        </w:drawing>
      </w:r>
      <w:r w:rsidRPr="00082860">
        <w:rPr>
          <w:noProof/>
        </w:rPr>
        <w:lastRenderedPageBreak/>
        <w:drawing>
          <wp:inline distT="0" distB="0" distL="0" distR="0" wp14:anchorId="29B2BDCC" wp14:editId="4927F5EE">
            <wp:extent cx="5486400" cy="3252470"/>
            <wp:effectExtent l="0" t="0" r="0" b="5080"/>
            <wp:docPr id="22325662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56623" name="Imagen 1" descr="Interfaz de usuario gráfica, Aplicación&#10;&#10;El contenido generado por IA puede ser incorrecto."/>
                    <pic:cNvPicPr/>
                  </pic:nvPicPr>
                  <pic:blipFill>
                    <a:blip r:embed="rId23"/>
                    <a:stretch>
                      <a:fillRect/>
                    </a:stretch>
                  </pic:blipFill>
                  <pic:spPr>
                    <a:xfrm>
                      <a:off x="0" y="0"/>
                      <a:ext cx="5486400" cy="3252470"/>
                    </a:xfrm>
                    <a:prstGeom prst="rect">
                      <a:avLst/>
                    </a:prstGeom>
                  </pic:spPr>
                </pic:pic>
              </a:graphicData>
            </a:graphic>
          </wp:inline>
        </w:drawing>
      </w:r>
      <w:r w:rsidRPr="001A3658">
        <w:rPr>
          <w:noProof/>
        </w:rPr>
        <w:drawing>
          <wp:inline distT="0" distB="0" distL="0" distR="0" wp14:anchorId="1D12757E" wp14:editId="683227EE">
            <wp:extent cx="5486400" cy="3252470"/>
            <wp:effectExtent l="0" t="0" r="0" b="5080"/>
            <wp:docPr id="22776941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69416" name="Imagen 1" descr="Interfaz de usuario gráfica, Aplicación&#10;&#10;El contenido generado por IA puede ser incorrecto."/>
                    <pic:cNvPicPr/>
                  </pic:nvPicPr>
                  <pic:blipFill>
                    <a:blip r:embed="rId24"/>
                    <a:stretch>
                      <a:fillRect/>
                    </a:stretch>
                  </pic:blipFill>
                  <pic:spPr>
                    <a:xfrm>
                      <a:off x="0" y="0"/>
                      <a:ext cx="5486400" cy="3252470"/>
                    </a:xfrm>
                    <a:prstGeom prst="rect">
                      <a:avLst/>
                    </a:prstGeom>
                  </pic:spPr>
                </pic:pic>
              </a:graphicData>
            </a:graphic>
          </wp:inline>
        </w:drawing>
      </w:r>
    </w:p>
    <w:p w14:paraId="327A9E54" w14:textId="77777777" w:rsidR="00B30F6F" w:rsidRDefault="00B30F6F" w:rsidP="00844B70"/>
    <w:p w14:paraId="53FB3355" w14:textId="77777777" w:rsidR="005E70CC" w:rsidRDefault="005E70CC" w:rsidP="005E70CC">
      <w:pPr>
        <w:spacing w:after="0"/>
        <w:rPr>
          <w:rFonts w:ascii="Aptos" w:eastAsiaTheme="majorEastAsia" w:hAnsi="Aptos" w:cstheme="majorBidi"/>
          <w:b/>
          <w:bCs/>
          <w:color w:val="365F91" w:themeColor="accent1" w:themeShade="BF"/>
          <w:sz w:val="28"/>
          <w:szCs w:val="28"/>
          <w:lang w:val="es-CL"/>
        </w:rPr>
      </w:pPr>
      <w:r w:rsidRPr="005E70CC">
        <w:rPr>
          <w:rFonts w:ascii="Aptos" w:eastAsiaTheme="majorEastAsia" w:hAnsi="Aptos" w:cstheme="majorBidi"/>
          <w:b/>
          <w:bCs/>
          <w:color w:val="365F91" w:themeColor="accent1" w:themeShade="BF"/>
          <w:sz w:val="28"/>
          <w:szCs w:val="28"/>
          <w:lang w:val="es-CL"/>
        </w:rPr>
        <w:t>Verificación del estado de un pago</w:t>
      </w:r>
    </w:p>
    <w:p w14:paraId="5792471F" w14:textId="345C4CCD" w:rsidR="00B30F6F" w:rsidRDefault="00B30F6F" w:rsidP="00B30F6F">
      <w:pPr>
        <w:rPr>
          <w:rFonts w:ascii="Aptos" w:hAnsi="Aptos"/>
          <w:lang w:val="es-CL"/>
        </w:rPr>
      </w:pPr>
      <w:r w:rsidRPr="00920EFC">
        <w:rPr>
          <w:rFonts w:ascii="Aptos" w:hAnsi="Aptos"/>
          <w:lang w:val="es-CL"/>
        </w:rPr>
        <w:t xml:space="preserve">Para ello, se utilizó </w:t>
      </w:r>
      <w:proofErr w:type="spellStart"/>
      <w:r w:rsidRPr="00920EFC">
        <w:rPr>
          <w:rFonts w:ascii="Aptos" w:hAnsi="Aptos"/>
          <w:lang w:val="es-CL"/>
        </w:rPr>
        <w:t>Postman</w:t>
      </w:r>
      <w:proofErr w:type="spellEnd"/>
      <w:r w:rsidRPr="00920EFC">
        <w:rPr>
          <w:rFonts w:ascii="Aptos" w:hAnsi="Aptos"/>
          <w:lang w:val="es-CL"/>
        </w:rPr>
        <w:t xml:space="preserve">, autenticando </w:t>
      </w:r>
      <w:r w:rsidRPr="00D90A07">
        <w:rPr>
          <w:rFonts w:ascii="Aptos" w:hAnsi="Aptos"/>
          <w:lang w:val="es-CL"/>
        </w:rPr>
        <w:t>con</w:t>
      </w:r>
      <w:r w:rsidRPr="00D90A07">
        <w:rPr>
          <w:rFonts w:ascii="Aptos" w:hAnsi="Aptos"/>
          <w:i/>
          <w:iCs/>
          <w:lang w:val="es-CL"/>
        </w:rPr>
        <w:t xml:space="preserve"> x-api-</w:t>
      </w:r>
      <w:proofErr w:type="spellStart"/>
      <w:r w:rsidRPr="00D90A07">
        <w:rPr>
          <w:rFonts w:ascii="Aptos" w:hAnsi="Aptos"/>
          <w:i/>
          <w:iCs/>
          <w:lang w:val="es-CL"/>
        </w:rPr>
        <w:t>key</w:t>
      </w:r>
      <w:proofErr w:type="spellEnd"/>
      <w:r w:rsidRPr="00920EFC">
        <w:rPr>
          <w:rFonts w:ascii="Aptos" w:hAnsi="Aptos"/>
          <w:lang w:val="es-CL"/>
        </w:rPr>
        <w:t xml:space="preserve">, y se comprobó que el </w:t>
      </w:r>
      <w:proofErr w:type="spellStart"/>
      <w:r w:rsidRPr="00B51215">
        <w:rPr>
          <w:rFonts w:ascii="Aptos" w:hAnsi="Aptos"/>
          <w:i/>
          <w:iCs/>
          <w:lang w:val="es-CL"/>
        </w:rPr>
        <w:t>payment_id</w:t>
      </w:r>
      <w:proofErr w:type="spellEnd"/>
      <w:r w:rsidRPr="00920EFC">
        <w:rPr>
          <w:rFonts w:ascii="Aptos" w:hAnsi="Aptos"/>
          <w:lang w:val="es-CL"/>
        </w:rPr>
        <w:t xml:space="preserve"> debe ir sin guiones (</w:t>
      </w:r>
      <w:proofErr w:type="spellStart"/>
      <w:r w:rsidRPr="00920EFC">
        <w:rPr>
          <w:rFonts w:ascii="Aptos" w:hAnsi="Aptos"/>
          <w:lang w:val="es-CL"/>
        </w:rPr>
        <w:t>ej</w:t>
      </w:r>
      <w:proofErr w:type="spellEnd"/>
      <w:r w:rsidRPr="00920EFC">
        <w:rPr>
          <w:rFonts w:ascii="Aptos" w:hAnsi="Aptos"/>
          <w:lang w:val="es-CL"/>
        </w:rPr>
        <w:t xml:space="preserve">: drp7wjy8qfoq). El resultado fue exitoso, devolviendo información como el estado </w:t>
      </w:r>
      <w:r w:rsidRPr="0078396F">
        <w:rPr>
          <w:rFonts w:ascii="Aptos" w:hAnsi="Aptos"/>
          <w:i/>
          <w:iCs/>
          <w:lang w:val="es-CL"/>
        </w:rPr>
        <w:t xml:space="preserve">"done", </w:t>
      </w:r>
      <w:r w:rsidRPr="00920EFC">
        <w:rPr>
          <w:rFonts w:ascii="Aptos" w:hAnsi="Aptos"/>
          <w:lang w:val="es-CL"/>
        </w:rPr>
        <w:t>monto, correo del pagador y enlace al comprobante (</w:t>
      </w:r>
      <w:proofErr w:type="spellStart"/>
      <w:r w:rsidRPr="00B51215">
        <w:rPr>
          <w:rFonts w:ascii="Aptos" w:hAnsi="Aptos"/>
          <w:i/>
          <w:iCs/>
          <w:lang w:val="es-CL"/>
        </w:rPr>
        <w:t>receipt_url</w:t>
      </w:r>
      <w:proofErr w:type="spellEnd"/>
      <w:r w:rsidRPr="00920EFC">
        <w:rPr>
          <w:rFonts w:ascii="Aptos" w:hAnsi="Aptos"/>
          <w:lang w:val="es-CL"/>
        </w:rPr>
        <w:t>).</w:t>
      </w:r>
    </w:p>
    <w:p w14:paraId="4834237D" w14:textId="78632A60" w:rsidR="00265730" w:rsidRDefault="00096F0C" w:rsidP="00B30F6F">
      <w:pPr>
        <w:rPr>
          <w:rFonts w:ascii="Aptos" w:hAnsi="Aptos"/>
          <w:lang w:val="es-CL"/>
        </w:rPr>
      </w:pPr>
      <w:r w:rsidRPr="00096F0C">
        <w:rPr>
          <w:rFonts w:ascii="Aptos" w:hAnsi="Aptos"/>
          <w:lang w:val="es-CL"/>
        </w:rPr>
        <w:lastRenderedPageBreak/>
        <w:drawing>
          <wp:inline distT="0" distB="0" distL="0" distR="0" wp14:anchorId="0F5DAF92" wp14:editId="0D3BBFBC">
            <wp:extent cx="5486400" cy="2215515"/>
            <wp:effectExtent l="0" t="0" r="0" b="0"/>
            <wp:docPr id="2082584300" name="Imagen 1" descr="Una captura de pantalla de una red soci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84300" name="Imagen 1" descr="Una captura de pantalla de una red social&#10;&#10;El contenido generado por IA puede ser incorrecto."/>
                    <pic:cNvPicPr/>
                  </pic:nvPicPr>
                  <pic:blipFill>
                    <a:blip r:embed="rId25"/>
                    <a:stretch>
                      <a:fillRect/>
                    </a:stretch>
                  </pic:blipFill>
                  <pic:spPr>
                    <a:xfrm>
                      <a:off x="0" y="0"/>
                      <a:ext cx="5486400" cy="2215515"/>
                    </a:xfrm>
                    <a:prstGeom prst="rect">
                      <a:avLst/>
                    </a:prstGeom>
                  </pic:spPr>
                </pic:pic>
              </a:graphicData>
            </a:graphic>
          </wp:inline>
        </w:drawing>
      </w:r>
    </w:p>
    <w:p w14:paraId="7D985309"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w:t>
      </w:r>
    </w:p>
    <w:p w14:paraId="57B67994"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"amount"</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98C379"/>
          <w:sz w:val="18"/>
          <w:szCs w:val="18"/>
          <w:lang w:eastAsia="es-CL"/>
        </w:rPr>
        <w:t>"3.0000"</w:t>
      </w:r>
      <w:r w:rsidRPr="00E347A1">
        <w:rPr>
          <w:rFonts w:ascii="Consolas" w:eastAsia="Times New Roman" w:hAnsi="Consolas" w:cs="Times New Roman"/>
          <w:color w:val="ABB2BF"/>
          <w:sz w:val="18"/>
          <w:szCs w:val="18"/>
          <w:lang w:eastAsia="es-CL"/>
        </w:rPr>
        <w:t>,</w:t>
      </w:r>
    </w:p>
    <w:p w14:paraId="0E62FF9B"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w:t>
      </w:r>
      <w:proofErr w:type="spellStart"/>
      <w:proofErr w:type="gramStart"/>
      <w:r w:rsidRPr="00E347A1">
        <w:rPr>
          <w:rFonts w:ascii="Consolas" w:eastAsia="Times New Roman" w:hAnsi="Consolas" w:cs="Times New Roman"/>
          <w:color w:val="E06C75"/>
          <w:sz w:val="18"/>
          <w:szCs w:val="18"/>
          <w:lang w:eastAsia="es-CL"/>
        </w:rPr>
        <w:t>app</w:t>
      </w:r>
      <w:proofErr w:type="gramEnd"/>
      <w:r w:rsidRPr="00E347A1">
        <w:rPr>
          <w:rFonts w:ascii="Consolas" w:eastAsia="Times New Roman" w:hAnsi="Consolas" w:cs="Times New Roman"/>
          <w:color w:val="E06C75"/>
          <w:sz w:val="18"/>
          <w:szCs w:val="18"/>
          <w:lang w:eastAsia="es-CL"/>
        </w:rPr>
        <w:t>_url</w:t>
      </w:r>
      <w:proofErr w:type="spellEnd"/>
      <w:r w:rsidRPr="00E347A1">
        <w:rPr>
          <w:rFonts w:ascii="Consolas" w:eastAsia="Times New Roman" w:hAnsi="Consolas" w:cs="Times New Roman"/>
          <w:color w:val="E06C75"/>
          <w:sz w:val="18"/>
          <w:szCs w:val="18"/>
          <w:lang w:eastAsia="es-CL"/>
        </w:rPr>
        <w:t>"</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98C379"/>
          <w:sz w:val="18"/>
          <w:szCs w:val="18"/>
          <w:lang w:eastAsia="es-CL"/>
        </w:rPr>
        <w:t>"</w:t>
      </w:r>
      <w:proofErr w:type="spellStart"/>
      <w:r w:rsidRPr="00E347A1">
        <w:rPr>
          <w:rFonts w:ascii="Consolas" w:eastAsia="Times New Roman" w:hAnsi="Consolas" w:cs="Times New Roman"/>
          <w:color w:val="98C379"/>
          <w:sz w:val="18"/>
          <w:szCs w:val="18"/>
          <w:lang w:eastAsia="es-CL"/>
        </w:rPr>
        <w:t>khipu</w:t>
      </w:r>
      <w:proofErr w:type="spellEnd"/>
      <w:r w:rsidRPr="00E347A1">
        <w:rPr>
          <w:rFonts w:ascii="Consolas" w:eastAsia="Times New Roman" w:hAnsi="Consolas" w:cs="Times New Roman"/>
          <w:color w:val="98C379"/>
          <w:sz w:val="18"/>
          <w:szCs w:val="18"/>
          <w:lang w:eastAsia="es-CL"/>
        </w:rPr>
        <w:t>:///pos/drp7wjy8qfoq"</w:t>
      </w:r>
      <w:r w:rsidRPr="00E347A1">
        <w:rPr>
          <w:rFonts w:ascii="Consolas" w:eastAsia="Times New Roman" w:hAnsi="Consolas" w:cs="Times New Roman"/>
          <w:color w:val="ABB2BF"/>
          <w:sz w:val="18"/>
          <w:szCs w:val="18"/>
          <w:lang w:eastAsia="es-CL"/>
        </w:rPr>
        <w:t>,</w:t>
      </w:r>
    </w:p>
    <w:p w14:paraId="06F492D0"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w:t>
      </w:r>
      <w:proofErr w:type="spellStart"/>
      <w:proofErr w:type="gramStart"/>
      <w:r w:rsidRPr="00E347A1">
        <w:rPr>
          <w:rFonts w:ascii="Consolas" w:eastAsia="Times New Roman" w:hAnsi="Consolas" w:cs="Times New Roman"/>
          <w:color w:val="E06C75"/>
          <w:sz w:val="18"/>
          <w:szCs w:val="18"/>
          <w:lang w:eastAsia="es-CL"/>
        </w:rPr>
        <w:t>attachment</w:t>
      </w:r>
      <w:proofErr w:type="gramEnd"/>
      <w:r w:rsidRPr="00E347A1">
        <w:rPr>
          <w:rFonts w:ascii="Consolas" w:eastAsia="Times New Roman" w:hAnsi="Consolas" w:cs="Times New Roman"/>
          <w:color w:val="E06C75"/>
          <w:sz w:val="18"/>
          <w:szCs w:val="18"/>
          <w:lang w:eastAsia="es-CL"/>
        </w:rPr>
        <w:t>_urls</w:t>
      </w:r>
      <w:proofErr w:type="spellEnd"/>
      <w:r w:rsidRPr="00E347A1">
        <w:rPr>
          <w:rFonts w:ascii="Consolas" w:eastAsia="Times New Roman" w:hAnsi="Consolas" w:cs="Times New Roman"/>
          <w:color w:val="E06C75"/>
          <w:sz w:val="18"/>
          <w:szCs w:val="18"/>
          <w:lang w:eastAsia="es-CL"/>
        </w:rPr>
        <w:t>"</w:t>
      </w:r>
      <w:r w:rsidRPr="00E347A1">
        <w:rPr>
          <w:rFonts w:ascii="Consolas" w:eastAsia="Times New Roman" w:hAnsi="Consolas" w:cs="Times New Roman"/>
          <w:color w:val="ABB2BF"/>
          <w:sz w:val="18"/>
          <w:szCs w:val="18"/>
          <w:lang w:eastAsia="es-CL"/>
        </w:rPr>
        <w:t>: [],</w:t>
      </w:r>
    </w:p>
    <w:p w14:paraId="6FB0DD32"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"bank"</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98C379"/>
          <w:sz w:val="18"/>
          <w:szCs w:val="18"/>
          <w:lang w:eastAsia="es-CL"/>
        </w:rPr>
        <w:t>"</w:t>
      </w:r>
      <w:proofErr w:type="spellStart"/>
      <w:r w:rsidRPr="00E347A1">
        <w:rPr>
          <w:rFonts w:ascii="Consolas" w:eastAsia="Times New Roman" w:hAnsi="Consolas" w:cs="Times New Roman"/>
          <w:color w:val="98C379"/>
          <w:sz w:val="18"/>
          <w:szCs w:val="18"/>
          <w:lang w:eastAsia="es-CL"/>
        </w:rPr>
        <w:t>DemoBank</w:t>
      </w:r>
      <w:proofErr w:type="spellEnd"/>
      <w:r w:rsidRPr="00E347A1">
        <w:rPr>
          <w:rFonts w:ascii="Consolas" w:eastAsia="Times New Roman" w:hAnsi="Consolas" w:cs="Times New Roman"/>
          <w:color w:val="98C379"/>
          <w:sz w:val="18"/>
          <w:szCs w:val="18"/>
          <w:lang w:eastAsia="es-CL"/>
        </w:rPr>
        <w:t>"</w:t>
      </w:r>
      <w:r w:rsidRPr="00E347A1">
        <w:rPr>
          <w:rFonts w:ascii="Consolas" w:eastAsia="Times New Roman" w:hAnsi="Consolas" w:cs="Times New Roman"/>
          <w:color w:val="ABB2BF"/>
          <w:sz w:val="18"/>
          <w:szCs w:val="18"/>
          <w:lang w:eastAsia="es-CL"/>
        </w:rPr>
        <w:t>,</w:t>
      </w:r>
    </w:p>
    <w:p w14:paraId="6F22CABC"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w:t>
      </w:r>
      <w:proofErr w:type="spellStart"/>
      <w:proofErr w:type="gramStart"/>
      <w:r w:rsidRPr="00E347A1">
        <w:rPr>
          <w:rFonts w:ascii="Consolas" w:eastAsia="Times New Roman" w:hAnsi="Consolas" w:cs="Times New Roman"/>
          <w:color w:val="E06C75"/>
          <w:sz w:val="18"/>
          <w:szCs w:val="18"/>
          <w:lang w:eastAsia="es-CL"/>
        </w:rPr>
        <w:t>bank</w:t>
      </w:r>
      <w:proofErr w:type="gramEnd"/>
      <w:r w:rsidRPr="00E347A1">
        <w:rPr>
          <w:rFonts w:ascii="Consolas" w:eastAsia="Times New Roman" w:hAnsi="Consolas" w:cs="Times New Roman"/>
          <w:color w:val="E06C75"/>
          <w:sz w:val="18"/>
          <w:szCs w:val="18"/>
          <w:lang w:eastAsia="es-CL"/>
        </w:rPr>
        <w:t>_account_number</w:t>
      </w:r>
      <w:proofErr w:type="spellEnd"/>
      <w:r w:rsidRPr="00E347A1">
        <w:rPr>
          <w:rFonts w:ascii="Consolas" w:eastAsia="Times New Roman" w:hAnsi="Consolas" w:cs="Times New Roman"/>
          <w:color w:val="E06C75"/>
          <w:sz w:val="18"/>
          <w:szCs w:val="18"/>
          <w:lang w:eastAsia="es-CL"/>
        </w:rPr>
        <w:t>"</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98C379"/>
          <w:sz w:val="18"/>
          <w:szCs w:val="18"/>
          <w:lang w:eastAsia="es-CL"/>
        </w:rPr>
        <w:t>"969279012013"</w:t>
      </w:r>
      <w:r w:rsidRPr="00E347A1">
        <w:rPr>
          <w:rFonts w:ascii="Consolas" w:eastAsia="Times New Roman" w:hAnsi="Consolas" w:cs="Times New Roman"/>
          <w:color w:val="ABB2BF"/>
          <w:sz w:val="18"/>
          <w:szCs w:val="18"/>
          <w:lang w:eastAsia="es-CL"/>
        </w:rPr>
        <w:t>,</w:t>
      </w:r>
    </w:p>
    <w:p w14:paraId="24C88D01"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w:t>
      </w:r>
      <w:proofErr w:type="spellStart"/>
      <w:proofErr w:type="gramStart"/>
      <w:r w:rsidRPr="00E347A1">
        <w:rPr>
          <w:rFonts w:ascii="Consolas" w:eastAsia="Times New Roman" w:hAnsi="Consolas" w:cs="Times New Roman"/>
          <w:color w:val="E06C75"/>
          <w:sz w:val="18"/>
          <w:szCs w:val="18"/>
          <w:lang w:eastAsia="es-CL"/>
        </w:rPr>
        <w:t>bank</w:t>
      </w:r>
      <w:proofErr w:type="gramEnd"/>
      <w:r w:rsidRPr="00E347A1">
        <w:rPr>
          <w:rFonts w:ascii="Consolas" w:eastAsia="Times New Roman" w:hAnsi="Consolas" w:cs="Times New Roman"/>
          <w:color w:val="E06C75"/>
          <w:sz w:val="18"/>
          <w:szCs w:val="18"/>
          <w:lang w:eastAsia="es-CL"/>
        </w:rPr>
        <w:t>_id</w:t>
      </w:r>
      <w:proofErr w:type="spellEnd"/>
      <w:r w:rsidRPr="00E347A1">
        <w:rPr>
          <w:rFonts w:ascii="Consolas" w:eastAsia="Times New Roman" w:hAnsi="Consolas" w:cs="Times New Roman"/>
          <w:color w:val="E06C75"/>
          <w:sz w:val="18"/>
          <w:szCs w:val="18"/>
          <w:lang w:eastAsia="es-CL"/>
        </w:rPr>
        <w:t>"</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98C379"/>
          <w:sz w:val="18"/>
          <w:szCs w:val="18"/>
          <w:lang w:eastAsia="es-CL"/>
        </w:rPr>
        <w:t>"</w:t>
      </w:r>
      <w:proofErr w:type="spellStart"/>
      <w:r w:rsidRPr="00E347A1">
        <w:rPr>
          <w:rFonts w:ascii="Consolas" w:eastAsia="Times New Roman" w:hAnsi="Consolas" w:cs="Times New Roman"/>
          <w:color w:val="98C379"/>
          <w:sz w:val="18"/>
          <w:szCs w:val="18"/>
          <w:lang w:eastAsia="es-CL"/>
        </w:rPr>
        <w:t>Bawdf</w:t>
      </w:r>
      <w:proofErr w:type="spellEnd"/>
      <w:r w:rsidRPr="00E347A1">
        <w:rPr>
          <w:rFonts w:ascii="Consolas" w:eastAsia="Times New Roman" w:hAnsi="Consolas" w:cs="Times New Roman"/>
          <w:color w:val="98C379"/>
          <w:sz w:val="18"/>
          <w:szCs w:val="18"/>
          <w:lang w:eastAsia="es-CL"/>
        </w:rPr>
        <w:t>"</w:t>
      </w:r>
      <w:r w:rsidRPr="00E347A1">
        <w:rPr>
          <w:rFonts w:ascii="Consolas" w:eastAsia="Times New Roman" w:hAnsi="Consolas" w:cs="Times New Roman"/>
          <w:color w:val="ABB2BF"/>
          <w:sz w:val="18"/>
          <w:szCs w:val="18"/>
          <w:lang w:eastAsia="es-CL"/>
        </w:rPr>
        <w:t>,</w:t>
      </w:r>
    </w:p>
    <w:p w14:paraId="3CD618D5"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"body"</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98C379"/>
          <w:sz w:val="18"/>
          <w:szCs w:val="18"/>
          <w:lang w:eastAsia="es-CL"/>
        </w:rPr>
        <w:t>""</w:t>
      </w:r>
      <w:r w:rsidRPr="00E347A1">
        <w:rPr>
          <w:rFonts w:ascii="Consolas" w:eastAsia="Times New Roman" w:hAnsi="Consolas" w:cs="Times New Roman"/>
          <w:color w:val="ABB2BF"/>
          <w:sz w:val="18"/>
          <w:szCs w:val="18"/>
          <w:lang w:eastAsia="es-CL"/>
        </w:rPr>
        <w:t>,</w:t>
      </w:r>
    </w:p>
    <w:p w14:paraId="7C83896E"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w:t>
      </w:r>
      <w:proofErr w:type="spellStart"/>
      <w:proofErr w:type="gramStart"/>
      <w:r w:rsidRPr="00E347A1">
        <w:rPr>
          <w:rFonts w:ascii="Consolas" w:eastAsia="Times New Roman" w:hAnsi="Consolas" w:cs="Times New Roman"/>
          <w:color w:val="E06C75"/>
          <w:sz w:val="18"/>
          <w:szCs w:val="18"/>
          <w:lang w:eastAsia="es-CL"/>
        </w:rPr>
        <w:t>cancel</w:t>
      </w:r>
      <w:proofErr w:type="gramEnd"/>
      <w:r w:rsidRPr="00E347A1">
        <w:rPr>
          <w:rFonts w:ascii="Consolas" w:eastAsia="Times New Roman" w:hAnsi="Consolas" w:cs="Times New Roman"/>
          <w:color w:val="E06C75"/>
          <w:sz w:val="18"/>
          <w:szCs w:val="18"/>
          <w:lang w:eastAsia="es-CL"/>
        </w:rPr>
        <w:t>_url</w:t>
      </w:r>
      <w:proofErr w:type="spellEnd"/>
      <w:r w:rsidRPr="00E347A1">
        <w:rPr>
          <w:rFonts w:ascii="Consolas" w:eastAsia="Times New Roman" w:hAnsi="Consolas" w:cs="Times New Roman"/>
          <w:color w:val="E06C75"/>
          <w:sz w:val="18"/>
          <w:szCs w:val="18"/>
          <w:lang w:eastAsia="es-CL"/>
        </w:rPr>
        <w:t>"</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98C379"/>
          <w:sz w:val="18"/>
          <w:szCs w:val="18"/>
          <w:lang w:eastAsia="es-CL"/>
        </w:rPr>
        <w:t>"https://www.khipu.com/"</w:t>
      </w:r>
      <w:r w:rsidRPr="00E347A1">
        <w:rPr>
          <w:rFonts w:ascii="Consolas" w:eastAsia="Times New Roman" w:hAnsi="Consolas" w:cs="Times New Roman"/>
          <w:color w:val="ABB2BF"/>
          <w:sz w:val="18"/>
          <w:szCs w:val="18"/>
          <w:lang w:eastAsia="es-CL"/>
        </w:rPr>
        <w:t>,</w:t>
      </w:r>
    </w:p>
    <w:p w14:paraId="5D3C29EF"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highlight w:val="yellow"/>
          <w:lang w:eastAsia="es-CL"/>
        </w:rPr>
        <w:t>"</w:t>
      </w:r>
      <w:proofErr w:type="spellStart"/>
      <w:proofErr w:type="gramStart"/>
      <w:r w:rsidRPr="00E347A1">
        <w:rPr>
          <w:rFonts w:ascii="Consolas" w:eastAsia="Times New Roman" w:hAnsi="Consolas" w:cs="Times New Roman"/>
          <w:color w:val="E06C75"/>
          <w:sz w:val="18"/>
          <w:szCs w:val="18"/>
          <w:highlight w:val="yellow"/>
          <w:lang w:eastAsia="es-CL"/>
        </w:rPr>
        <w:t>conciliation</w:t>
      </w:r>
      <w:proofErr w:type="gramEnd"/>
      <w:r w:rsidRPr="00E347A1">
        <w:rPr>
          <w:rFonts w:ascii="Consolas" w:eastAsia="Times New Roman" w:hAnsi="Consolas" w:cs="Times New Roman"/>
          <w:color w:val="E06C75"/>
          <w:sz w:val="18"/>
          <w:szCs w:val="18"/>
          <w:highlight w:val="yellow"/>
          <w:lang w:eastAsia="es-CL"/>
        </w:rPr>
        <w:t>_date</w:t>
      </w:r>
      <w:proofErr w:type="spellEnd"/>
      <w:r w:rsidRPr="00E347A1">
        <w:rPr>
          <w:rFonts w:ascii="Consolas" w:eastAsia="Times New Roman" w:hAnsi="Consolas" w:cs="Times New Roman"/>
          <w:color w:val="E06C75"/>
          <w:sz w:val="18"/>
          <w:szCs w:val="18"/>
          <w:highlight w:val="yellow"/>
          <w:lang w:eastAsia="es-CL"/>
        </w:rPr>
        <w:t>"</w:t>
      </w:r>
      <w:r w:rsidRPr="00E347A1">
        <w:rPr>
          <w:rFonts w:ascii="Consolas" w:eastAsia="Times New Roman" w:hAnsi="Consolas" w:cs="Times New Roman"/>
          <w:color w:val="ABB2BF"/>
          <w:sz w:val="18"/>
          <w:szCs w:val="18"/>
          <w:highlight w:val="yellow"/>
          <w:lang w:eastAsia="es-CL"/>
        </w:rPr>
        <w:t xml:space="preserve">: </w:t>
      </w:r>
      <w:r w:rsidRPr="00E347A1">
        <w:rPr>
          <w:rFonts w:ascii="Consolas" w:eastAsia="Times New Roman" w:hAnsi="Consolas" w:cs="Times New Roman"/>
          <w:color w:val="98C379"/>
          <w:sz w:val="18"/>
          <w:szCs w:val="18"/>
          <w:highlight w:val="yellow"/>
          <w:lang w:eastAsia="es-CL"/>
        </w:rPr>
        <w:t>"2025-05-09T18:20:28.884Z"</w:t>
      </w:r>
      <w:r w:rsidRPr="00E347A1">
        <w:rPr>
          <w:rFonts w:ascii="Consolas" w:eastAsia="Times New Roman" w:hAnsi="Consolas" w:cs="Times New Roman"/>
          <w:color w:val="ABB2BF"/>
          <w:sz w:val="18"/>
          <w:szCs w:val="18"/>
          <w:highlight w:val="yellow"/>
          <w:lang w:eastAsia="es-CL"/>
        </w:rPr>
        <w:t>,</w:t>
      </w:r>
    </w:p>
    <w:p w14:paraId="6821A218"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"currency"</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98C379"/>
          <w:sz w:val="18"/>
          <w:szCs w:val="18"/>
          <w:lang w:eastAsia="es-CL"/>
        </w:rPr>
        <w:t>"CLP"</w:t>
      </w:r>
      <w:r w:rsidRPr="00E347A1">
        <w:rPr>
          <w:rFonts w:ascii="Consolas" w:eastAsia="Times New Roman" w:hAnsi="Consolas" w:cs="Times New Roman"/>
          <w:color w:val="ABB2BF"/>
          <w:sz w:val="18"/>
          <w:szCs w:val="18"/>
          <w:lang w:eastAsia="es-CL"/>
        </w:rPr>
        <w:t>,</w:t>
      </w:r>
    </w:p>
    <w:p w14:paraId="6D545E9D"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"custom"</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98C379"/>
          <w:sz w:val="18"/>
          <w:szCs w:val="18"/>
          <w:lang w:eastAsia="es-CL"/>
        </w:rPr>
        <w:t>""</w:t>
      </w:r>
      <w:r w:rsidRPr="00E347A1">
        <w:rPr>
          <w:rFonts w:ascii="Consolas" w:eastAsia="Times New Roman" w:hAnsi="Consolas" w:cs="Times New Roman"/>
          <w:color w:val="ABB2BF"/>
          <w:sz w:val="18"/>
          <w:szCs w:val="18"/>
          <w:lang w:eastAsia="es-CL"/>
        </w:rPr>
        <w:t>,</w:t>
      </w:r>
    </w:p>
    <w:p w14:paraId="58BE9C74"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"discount"</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98C379"/>
          <w:sz w:val="18"/>
          <w:szCs w:val="18"/>
          <w:lang w:eastAsia="es-CL"/>
        </w:rPr>
        <w:t>"0.0000"</w:t>
      </w:r>
      <w:r w:rsidRPr="00E347A1">
        <w:rPr>
          <w:rFonts w:ascii="Consolas" w:eastAsia="Times New Roman" w:hAnsi="Consolas" w:cs="Times New Roman"/>
          <w:color w:val="ABB2BF"/>
          <w:sz w:val="18"/>
          <w:szCs w:val="18"/>
          <w:lang w:eastAsia="es-CL"/>
        </w:rPr>
        <w:t>,</w:t>
      </w:r>
    </w:p>
    <w:p w14:paraId="2384EBE1"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w:t>
      </w:r>
      <w:proofErr w:type="spellStart"/>
      <w:proofErr w:type="gramStart"/>
      <w:r w:rsidRPr="00E347A1">
        <w:rPr>
          <w:rFonts w:ascii="Consolas" w:eastAsia="Times New Roman" w:hAnsi="Consolas" w:cs="Times New Roman"/>
          <w:color w:val="E06C75"/>
          <w:sz w:val="18"/>
          <w:szCs w:val="18"/>
          <w:lang w:eastAsia="es-CL"/>
        </w:rPr>
        <w:t>expires</w:t>
      </w:r>
      <w:proofErr w:type="gramEnd"/>
      <w:r w:rsidRPr="00E347A1">
        <w:rPr>
          <w:rFonts w:ascii="Consolas" w:eastAsia="Times New Roman" w:hAnsi="Consolas" w:cs="Times New Roman"/>
          <w:color w:val="E06C75"/>
          <w:sz w:val="18"/>
          <w:szCs w:val="18"/>
          <w:lang w:eastAsia="es-CL"/>
        </w:rPr>
        <w:t>_date</w:t>
      </w:r>
      <w:proofErr w:type="spellEnd"/>
      <w:r w:rsidRPr="00E347A1">
        <w:rPr>
          <w:rFonts w:ascii="Consolas" w:eastAsia="Times New Roman" w:hAnsi="Consolas" w:cs="Times New Roman"/>
          <w:color w:val="E06C75"/>
          <w:sz w:val="18"/>
          <w:szCs w:val="18"/>
          <w:lang w:eastAsia="es-CL"/>
        </w:rPr>
        <w:t>"</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98C379"/>
          <w:sz w:val="18"/>
          <w:szCs w:val="18"/>
          <w:lang w:eastAsia="es-CL"/>
        </w:rPr>
        <w:t>"2025-05-10T18:19:29.309Z"</w:t>
      </w:r>
      <w:r w:rsidRPr="00E347A1">
        <w:rPr>
          <w:rFonts w:ascii="Consolas" w:eastAsia="Times New Roman" w:hAnsi="Consolas" w:cs="Times New Roman"/>
          <w:color w:val="ABB2BF"/>
          <w:sz w:val="18"/>
          <w:szCs w:val="18"/>
          <w:lang w:eastAsia="es-CL"/>
        </w:rPr>
        <w:t>,</w:t>
      </w:r>
    </w:p>
    <w:p w14:paraId="3D59D322"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w:t>
      </w:r>
      <w:proofErr w:type="spellStart"/>
      <w:proofErr w:type="gramStart"/>
      <w:r w:rsidRPr="00E347A1">
        <w:rPr>
          <w:rFonts w:ascii="Consolas" w:eastAsia="Times New Roman" w:hAnsi="Consolas" w:cs="Times New Roman"/>
          <w:color w:val="E06C75"/>
          <w:sz w:val="18"/>
          <w:szCs w:val="18"/>
          <w:lang w:eastAsia="es-CL"/>
        </w:rPr>
        <w:t>funds</w:t>
      </w:r>
      <w:proofErr w:type="gramEnd"/>
      <w:r w:rsidRPr="00E347A1">
        <w:rPr>
          <w:rFonts w:ascii="Consolas" w:eastAsia="Times New Roman" w:hAnsi="Consolas" w:cs="Times New Roman"/>
          <w:color w:val="E06C75"/>
          <w:sz w:val="18"/>
          <w:szCs w:val="18"/>
          <w:lang w:eastAsia="es-CL"/>
        </w:rPr>
        <w:t>_source</w:t>
      </w:r>
      <w:proofErr w:type="spellEnd"/>
      <w:r w:rsidRPr="00E347A1">
        <w:rPr>
          <w:rFonts w:ascii="Consolas" w:eastAsia="Times New Roman" w:hAnsi="Consolas" w:cs="Times New Roman"/>
          <w:color w:val="E06C75"/>
          <w:sz w:val="18"/>
          <w:szCs w:val="18"/>
          <w:lang w:eastAsia="es-CL"/>
        </w:rPr>
        <w:t>"</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98C379"/>
          <w:sz w:val="18"/>
          <w:szCs w:val="18"/>
          <w:lang w:eastAsia="es-CL"/>
        </w:rPr>
        <w:t>"</w:t>
      </w:r>
      <w:proofErr w:type="gramStart"/>
      <w:r w:rsidRPr="00E347A1">
        <w:rPr>
          <w:rFonts w:ascii="Consolas" w:eastAsia="Times New Roman" w:hAnsi="Consolas" w:cs="Times New Roman"/>
          <w:color w:val="98C379"/>
          <w:sz w:val="18"/>
          <w:szCs w:val="18"/>
          <w:lang w:eastAsia="es-CL"/>
        </w:rPr>
        <w:t>not-available</w:t>
      </w:r>
      <w:proofErr w:type="gramEnd"/>
      <w:r w:rsidRPr="00E347A1">
        <w:rPr>
          <w:rFonts w:ascii="Consolas" w:eastAsia="Times New Roman" w:hAnsi="Consolas" w:cs="Times New Roman"/>
          <w:color w:val="98C379"/>
          <w:sz w:val="18"/>
          <w:szCs w:val="18"/>
          <w:lang w:eastAsia="es-CL"/>
        </w:rPr>
        <w:t>"</w:t>
      </w:r>
      <w:r w:rsidRPr="00E347A1">
        <w:rPr>
          <w:rFonts w:ascii="Consolas" w:eastAsia="Times New Roman" w:hAnsi="Consolas" w:cs="Times New Roman"/>
          <w:color w:val="ABB2BF"/>
          <w:sz w:val="18"/>
          <w:szCs w:val="18"/>
          <w:lang w:eastAsia="es-CL"/>
        </w:rPr>
        <w:t>,</w:t>
      </w:r>
    </w:p>
    <w:p w14:paraId="3A058243"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w:t>
      </w:r>
      <w:proofErr w:type="spellStart"/>
      <w:proofErr w:type="gramStart"/>
      <w:r w:rsidRPr="00E347A1">
        <w:rPr>
          <w:rFonts w:ascii="Consolas" w:eastAsia="Times New Roman" w:hAnsi="Consolas" w:cs="Times New Roman"/>
          <w:color w:val="E06C75"/>
          <w:sz w:val="18"/>
          <w:szCs w:val="18"/>
          <w:lang w:eastAsia="es-CL"/>
        </w:rPr>
        <w:t>notification</w:t>
      </w:r>
      <w:proofErr w:type="gramEnd"/>
      <w:r w:rsidRPr="00E347A1">
        <w:rPr>
          <w:rFonts w:ascii="Consolas" w:eastAsia="Times New Roman" w:hAnsi="Consolas" w:cs="Times New Roman"/>
          <w:color w:val="E06C75"/>
          <w:sz w:val="18"/>
          <w:szCs w:val="18"/>
          <w:lang w:eastAsia="es-CL"/>
        </w:rPr>
        <w:t>_token</w:t>
      </w:r>
      <w:proofErr w:type="spellEnd"/>
      <w:r w:rsidRPr="00E347A1">
        <w:rPr>
          <w:rFonts w:ascii="Consolas" w:eastAsia="Times New Roman" w:hAnsi="Consolas" w:cs="Times New Roman"/>
          <w:color w:val="E06C75"/>
          <w:sz w:val="18"/>
          <w:szCs w:val="18"/>
          <w:lang w:eastAsia="es-CL"/>
        </w:rPr>
        <w:t>"</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98C379"/>
          <w:sz w:val="18"/>
          <w:szCs w:val="18"/>
          <w:lang w:eastAsia="es-CL"/>
        </w:rPr>
        <w:t>"3d6c1abc2f545e64fe9508f54330da65eabdc63ce405bcbced0c26e6d05a7de0"</w:t>
      </w:r>
      <w:r w:rsidRPr="00E347A1">
        <w:rPr>
          <w:rFonts w:ascii="Consolas" w:eastAsia="Times New Roman" w:hAnsi="Consolas" w:cs="Times New Roman"/>
          <w:color w:val="ABB2BF"/>
          <w:sz w:val="18"/>
          <w:szCs w:val="18"/>
          <w:lang w:eastAsia="es-CL"/>
        </w:rPr>
        <w:t>,</w:t>
      </w:r>
    </w:p>
    <w:p w14:paraId="0063260D"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w:t>
      </w:r>
      <w:proofErr w:type="spellStart"/>
      <w:proofErr w:type="gramStart"/>
      <w:r w:rsidRPr="00E347A1">
        <w:rPr>
          <w:rFonts w:ascii="Consolas" w:eastAsia="Times New Roman" w:hAnsi="Consolas" w:cs="Times New Roman"/>
          <w:color w:val="E06C75"/>
          <w:sz w:val="18"/>
          <w:szCs w:val="18"/>
          <w:lang w:eastAsia="es-CL"/>
        </w:rPr>
        <w:t>notify</w:t>
      </w:r>
      <w:proofErr w:type="gramEnd"/>
      <w:r w:rsidRPr="00E347A1">
        <w:rPr>
          <w:rFonts w:ascii="Consolas" w:eastAsia="Times New Roman" w:hAnsi="Consolas" w:cs="Times New Roman"/>
          <w:color w:val="E06C75"/>
          <w:sz w:val="18"/>
          <w:szCs w:val="18"/>
          <w:lang w:eastAsia="es-CL"/>
        </w:rPr>
        <w:t>_api_version</w:t>
      </w:r>
      <w:proofErr w:type="spellEnd"/>
      <w:r w:rsidRPr="00E347A1">
        <w:rPr>
          <w:rFonts w:ascii="Consolas" w:eastAsia="Times New Roman" w:hAnsi="Consolas" w:cs="Times New Roman"/>
          <w:color w:val="E06C75"/>
          <w:sz w:val="18"/>
          <w:szCs w:val="18"/>
          <w:lang w:eastAsia="es-CL"/>
        </w:rPr>
        <w:t>"</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98C379"/>
          <w:sz w:val="18"/>
          <w:szCs w:val="18"/>
          <w:lang w:eastAsia="es-CL"/>
        </w:rPr>
        <w:t>""</w:t>
      </w:r>
      <w:r w:rsidRPr="00E347A1">
        <w:rPr>
          <w:rFonts w:ascii="Consolas" w:eastAsia="Times New Roman" w:hAnsi="Consolas" w:cs="Times New Roman"/>
          <w:color w:val="ABB2BF"/>
          <w:sz w:val="18"/>
          <w:szCs w:val="18"/>
          <w:lang w:eastAsia="es-CL"/>
        </w:rPr>
        <w:t>,</w:t>
      </w:r>
    </w:p>
    <w:p w14:paraId="76B76ECD"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w:t>
      </w:r>
      <w:proofErr w:type="spellStart"/>
      <w:proofErr w:type="gramStart"/>
      <w:r w:rsidRPr="00E347A1">
        <w:rPr>
          <w:rFonts w:ascii="Consolas" w:eastAsia="Times New Roman" w:hAnsi="Consolas" w:cs="Times New Roman"/>
          <w:color w:val="E06C75"/>
          <w:sz w:val="18"/>
          <w:szCs w:val="18"/>
          <w:lang w:eastAsia="es-CL"/>
        </w:rPr>
        <w:t>notify</w:t>
      </w:r>
      <w:proofErr w:type="gramEnd"/>
      <w:r w:rsidRPr="00E347A1">
        <w:rPr>
          <w:rFonts w:ascii="Consolas" w:eastAsia="Times New Roman" w:hAnsi="Consolas" w:cs="Times New Roman"/>
          <w:color w:val="E06C75"/>
          <w:sz w:val="18"/>
          <w:szCs w:val="18"/>
          <w:lang w:eastAsia="es-CL"/>
        </w:rPr>
        <w:t>_url</w:t>
      </w:r>
      <w:proofErr w:type="spellEnd"/>
      <w:r w:rsidRPr="00E347A1">
        <w:rPr>
          <w:rFonts w:ascii="Consolas" w:eastAsia="Times New Roman" w:hAnsi="Consolas" w:cs="Times New Roman"/>
          <w:color w:val="E06C75"/>
          <w:sz w:val="18"/>
          <w:szCs w:val="18"/>
          <w:lang w:eastAsia="es-CL"/>
        </w:rPr>
        <w:t>"</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98C379"/>
          <w:sz w:val="18"/>
          <w:szCs w:val="18"/>
          <w:lang w:eastAsia="es-CL"/>
        </w:rPr>
        <w:t>""</w:t>
      </w:r>
      <w:r w:rsidRPr="00E347A1">
        <w:rPr>
          <w:rFonts w:ascii="Consolas" w:eastAsia="Times New Roman" w:hAnsi="Consolas" w:cs="Times New Roman"/>
          <w:color w:val="ABB2BF"/>
          <w:sz w:val="18"/>
          <w:szCs w:val="18"/>
          <w:lang w:eastAsia="es-CL"/>
        </w:rPr>
        <w:t>,</w:t>
      </w:r>
    </w:p>
    <w:p w14:paraId="7622A382"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w:t>
      </w:r>
      <w:proofErr w:type="spellStart"/>
      <w:proofErr w:type="gramStart"/>
      <w:r w:rsidRPr="00E347A1">
        <w:rPr>
          <w:rFonts w:ascii="Consolas" w:eastAsia="Times New Roman" w:hAnsi="Consolas" w:cs="Times New Roman"/>
          <w:color w:val="E06C75"/>
          <w:sz w:val="18"/>
          <w:szCs w:val="18"/>
          <w:lang w:eastAsia="es-CL"/>
        </w:rPr>
        <w:t>out</w:t>
      </w:r>
      <w:proofErr w:type="gramEnd"/>
      <w:r w:rsidRPr="00E347A1">
        <w:rPr>
          <w:rFonts w:ascii="Consolas" w:eastAsia="Times New Roman" w:hAnsi="Consolas" w:cs="Times New Roman"/>
          <w:color w:val="E06C75"/>
          <w:sz w:val="18"/>
          <w:szCs w:val="18"/>
          <w:lang w:eastAsia="es-CL"/>
        </w:rPr>
        <w:t>_of_date_conciliation</w:t>
      </w:r>
      <w:proofErr w:type="spellEnd"/>
      <w:r w:rsidRPr="00E347A1">
        <w:rPr>
          <w:rFonts w:ascii="Consolas" w:eastAsia="Times New Roman" w:hAnsi="Consolas" w:cs="Times New Roman"/>
          <w:color w:val="E06C75"/>
          <w:sz w:val="18"/>
          <w:szCs w:val="18"/>
          <w:lang w:eastAsia="es-CL"/>
        </w:rPr>
        <w:t>"</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D19A66"/>
          <w:sz w:val="18"/>
          <w:szCs w:val="18"/>
          <w:lang w:eastAsia="es-CL"/>
        </w:rPr>
        <w:t>false</w:t>
      </w:r>
      <w:r w:rsidRPr="00E347A1">
        <w:rPr>
          <w:rFonts w:ascii="Consolas" w:eastAsia="Times New Roman" w:hAnsi="Consolas" w:cs="Times New Roman"/>
          <w:color w:val="ABB2BF"/>
          <w:sz w:val="18"/>
          <w:szCs w:val="18"/>
          <w:lang w:eastAsia="es-CL"/>
        </w:rPr>
        <w:t>,</w:t>
      </w:r>
    </w:p>
    <w:p w14:paraId="29E7B62D"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w:t>
      </w:r>
      <w:proofErr w:type="spellStart"/>
      <w:proofErr w:type="gramStart"/>
      <w:r w:rsidRPr="00E347A1">
        <w:rPr>
          <w:rFonts w:ascii="Consolas" w:eastAsia="Times New Roman" w:hAnsi="Consolas" w:cs="Times New Roman"/>
          <w:color w:val="E06C75"/>
          <w:sz w:val="18"/>
          <w:szCs w:val="18"/>
          <w:lang w:eastAsia="es-CL"/>
        </w:rPr>
        <w:t>payer</w:t>
      </w:r>
      <w:proofErr w:type="gramEnd"/>
      <w:r w:rsidRPr="00E347A1">
        <w:rPr>
          <w:rFonts w:ascii="Consolas" w:eastAsia="Times New Roman" w:hAnsi="Consolas" w:cs="Times New Roman"/>
          <w:color w:val="E06C75"/>
          <w:sz w:val="18"/>
          <w:szCs w:val="18"/>
          <w:lang w:eastAsia="es-CL"/>
        </w:rPr>
        <w:t>_email</w:t>
      </w:r>
      <w:proofErr w:type="spellEnd"/>
      <w:r w:rsidRPr="00E347A1">
        <w:rPr>
          <w:rFonts w:ascii="Consolas" w:eastAsia="Times New Roman" w:hAnsi="Consolas" w:cs="Times New Roman"/>
          <w:color w:val="E06C75"/>
          <w:sz w:val="18"/>
          <w:szCs w:val="18"/>
          <w:lang w:eastAsia="es-CL"/>
        </w:rPr>
        <w:t>"</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98C379"/>
          <w:sz w:val="18"/>
          <w:szCs w:val="18"/>
          <w:lang w:eastAsia="es-CL"/>
        </w:rPr>
        <w:t>"dkn.ddr@gmail.com"</w:t>
      </w:r>
      <w:r w:rsidRPr="00E347A1">
        <w:rPr>
          <w:rFonts w:ascii="Consolas" w:eastAsia="Times New Roman" w:hAnsi="Consolas" w:cs="Times New Roman"/>
          <w:color w:val="ABB2BF"/>
          <w:sz w:val="18"/>
          <w:szCs w:val="18"/>
          <w:lang w:eastAsia="es-CL"/>
        </w:rPr>
        <w:t>,</w:t>
      </w:r>
    </w:p>
    <w:p w14:paraId="3944B13E"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val="es-CL"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val="es-CL" w:eastAsia="es-CL"/>
        </w:rPr>
        <w:t>"</w:t>
      </w:r>
      <w:proofErr w:type="spellStart"/>
      <w:r w:rsidRPr="00E347A1">
        <w:rPr>
          <w:rFonts w:ascii="Consolas" w:eastAsia="Times New Roman" w:hAnsi="Consolas" w:cs="Times New Roman"/>
          <w:color w:val="E06C75"/>
          <w:sz w:val="18"/>
          <w:szCs w:val="18"/>
          <w:lang w:val="es-CL" w:eastAsia="es-CL"/>
        </w:rPr>
        <w:t>payer_name</w:t>
      </w:r>
      <w:proofErr w:type="spellEnd"/>
      <w:r w:rsidRPr="00E347A1">
        <w:rPr>
          <w:rFonts w:ascii="Consolas" w:eastAsia="Times New Roman" w:hAnsi="Consolas" w:cs="Times New Roman"/>
          <w:color w:val="E06C75"/>
          <w:sz w:val="18"/>
          <w:szCs w:val="18"/>
          <w:lang w:val="es-CL" w:eastAsia="es-CL"/>
        </w:rPr>
        <w:t>"</w:t>
      </w:r>
      <w:r w:rsidRPr="00E347A1">
        <w:rPr>
          <w:rFonts w:ascii="Consolas" w:eastAsia="Times New Roman" w:hAnsi="Consolas" w:cs="Times New Roman"/>
          <w:color w:val="ABB2BF"/>
          <w:sz w:val="18"/>
          <w:szCs w:val="18"/>
          <w:lang w:val="es-CL" w:eastAsia="es-CL"/>
        </w:rPr>
        <w:t xml:space="preserve">: </w:t>
      </w:r>
      <w:r w:rsidRPr="00E347A1">
        <w:rPr>
          <w:rFonts w:ascii="Consolas" w:eastAsia="Times New Roman" w:hAnsi="Consolas" w:cs="Times New Roman"/>
          <w:color w:val="98C379"/>
          <w:sz w:val="18"/>
          <w:szCs w:val="18"/>
          <w:lang w:val="es-CL" w:eastAsia="es-CL"/>
        </w:rPr>
        <w:t>"Cobrador de desarrollo #497.684"</w:t>
      </w:r>
      <w:r w:rsidRPr="00E347A1">
        <w:rPr>
          <w:rFonts w:ascii="Consolas" w:eastAsia="Times New Roman" w:hAnsi="Consolas" w:cs="Times New Roman"/>
          <w:color w:val="ABB2BF"/>
          <w:sz w:val="18"/>
          <w:szCs w:val="18"/>
          <w:lang w:val="es-CL" w:eastAsia="es-CL"/>
        </w:rPr>
        <w:t>,</w:t>
      </w:r>
    </w:p>
    <w:p w14:paraId="1B5069A6"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val="es-CL" w:eastAsia="es-CL"/>
        </w:rPr>
        <w:t xml:space="preserve">    </w:t>
      </w:r>
      <w:r w:rsidRPr="00E347A1">
        <w:rPr>
          <w:rFonts w:ascii="Consolas" w:eastAsia="Times New Roman" w:hAnsi="Consolas" w:cs="Times New Roman"/>
          <w:color w:val="E06C75"/>
          <w:sz w:val="18"/>
          <w:szCs w:val="18"/>
          <w:lang w:eastAsia="es-CL"/>
        </w:rPr>
        <w:t>"</w:t>
      </w:r>
      <w:proofErr w:type="spellStart"/>
      <w:proofErr w:type="gramStart"/>
      <w:r w:rsidRPr="00E347A1">
        <w:rPr>
          <w:rFonts w:ascii="Consolas" w:eastAsia="Times New Roman" w:hAnsi="Consolas" w:cs="Times New Roman"/>
          <w:color w:val="E06C75"/>
          <w:sz w:val="18"/>
          <w:szCs w:val="18"/>
          <w:lang w:eastAsia="es-CL"/>
        </w:rPr>
        <w:t>payment</w:t>
      </w:r>
      <w:proofErr w:type="gramEnd"/>
      <w:r w:rsidRPr="00E347A1">
        <w:rPr>
          <w:rFonts w:ascii="Consolas" w:eastAsia="Times New Roman" w:hAnsi="Consolas" w:cs="Times New Roman"/>
          <w:color w:val="E06C75"/>
          <w:sz w:val="18"/>
          <w:szCs w:val="18"/>
          <w:lang w:eastAsia="es-CL"/>
        </w:rPr>
        <w:t>_id</w:t>
      </w:r>
      <w:proofErr w:type="spellEnd"/>
      <w:r w:rsidRPr="00E347A1">
        <w:rPr>
          <w:rFonts w:ascii="Consolas" w:eastAsia="Times New Roman" w:hAnsi="Consolas" w:cs="Times New Roman"/>
          <w:color w:val="E06C75"/>
          <w:sz w:val="18"/>
          <w:szCs w:val="18"/>
          <w:lang w:eastAsia="es-CL"/>
        </w:rPr>
        <w:t>"</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98C379"/>
          <w:sz w:val="18"/>
          <w:szCs w:val="18"/>
          <w:lang w:eastAsia="es-CL"/>
        </w:rPr>
        <w:t>"drp7wjy8qfoq"</w:t>
      </w:r>
      <w:r w:rsidRPr="00E347A1">
        <w:rPr>
          <w:rFonts w:ascii="Consolas" w:eastAsia="Times New Roman" w:hAnsi="Consolas" w:cs="Times New Roman"/>
          <w:color w:val="ABB2BF"/>
          <w:sz w:val="18"/>
          <w:szCs w:val="18"/>
          <w:lang w:eastAsia="es-CL"/>
        </w:rPr>
        <w:t>,</w:t>
      </w:r>
    </w:p>
    <w:p w14:paraId="76F1BBC6"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w:t>
      </w:r>
      <w:proofErr w:type="spellStart"/>
      <w:proofErr w:type="gramStart"/>
      <w:r w:rsidRPr="00E347A1">
        <w:rPr>
          <w:rFonts w:ascii="Consolas" w:eastAsia="Times New Roman" w:hAnsi="Consolas" w:cs="Times New Roman"/>
          <w:color w:val="E06C75"/>
          <w:sz w:val="18"/>
          <w:szCs w:val="18"/>
          <w:lang w:eastAsia="es-CL"/>
        </w:rPr>
        <w:t>payment</w:t>
      </w:r>
      <w:proofErr w:type="gramEnd"/>
      <w:r w:rsidRPr="00E347A1">
        <w:rPr>
          <w:rFonts w:ascii="Consolas" w:eastAsia="Times New Roman" w:hAnsi="Consolas" w:cs="Times New Roman"/>
          <w:color w:val="E06C75"/>
          <w:sz w:val="18"/>
          <w:szCs w:val="18"/>
          <w:lang w:eastAsia="es-CL"/>
        </w:rPr>
        <w:t>_method</w:t>
      </w:r>
      <w:proofErr w:type="spellEnd"/>
      <w:r w:rsidRPr="00E347A1">
        <w:rPr>
          <w:rFonts w:ascii="Consolas" w:eastAsia="Times New Roman" w:hAnsi="Consolas" w:cs="Times New Roman"/>
          <w:color w:val="E06C75"/>
          <w:sz w:val="18"/>
          <w:szCs w:val="18"/>
          <w:lang w:eastAsia="es-CL"/>
        </w:rPr>
        <w:t>"</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98C379"/>
          <w:sz w:val="18"/>
          <w:szCs w:val="18"/>
          <w:lang w:eastAsia="es-CL"/>
        </w:rPr>
        <w:t>"</w:t>
      </w:r>
      <w:proofErr w:type="spellStart"/>
      <w:r w:rsidRPr="00E347A1">
        <w:rPr>
          <w:rFonts w:ascii="Consolas" w:eastAsia="Times New Roman" w:hAnsi="Consolas" w:cs="Times New Roman"/>
          <w:color w:val="98C379"/>
          <w:sz w:val="18"/>
          <w:szCs w:val="18"/>
          <w:lang w:eastAsia="es-CL"/>
        </w:rPr>
        <w:t>simplified_transfer</w:t>
      </w:r>
      <w:proofErr w:type="spellEnd"/>
      <w:r w:rsidRPr="00E347A1">
        <w:rPr>
          <w:rFonts w:ascii="Consolas" w:eastAsia="Times New Roman" w:hAnsi="Consolas" w:cs="Times New Roman"/>
          <w:color w:val="98C379"/>
          <w:sz w:val="18"/>
          <w:szCs w:val="18"/>
          <w:lang w:eastAsia="es-CL"/>
        </w:rPr>
        <w:t>"</w:t>
      </w:r>
      <w:r w:rsidRPr="00E347A1">
        <w:rPr>
          <w:rFonts w:ascii="Consolas" w:eastAsia="Times New Roman" w:hAnsi="Consolas" w:cs="Times New Roman"/>
          <w:color w:val="ABB2BF"/>
          <w:sz w:val="18"/>
          <w:szCs w:val="18"/>
          <w:lang w:eastAsia="es-CL"/>
        </w:rPr>
        <w:t>,</w:t>
      </w:r>
    </w:p>
    <w:p w14:paraId="32BD9D28"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w:t>
      </w:r>
      <w:proofErr w:type="spellStart"/>
      <w:proofErr w:type="gramStart"/>
      <w:r w:rsidRPr="00E347A1">
        <w:rPr>
          <w:rFonts w:ascii="Consolas" w:eastAsia="Times New Roman" w:hAnsi="Consolas" w:cs="Times New Roman"/>
          <w:color w:val="E06C75"/>
          <w:sz w:val="18"/>
          <w:szCs w:val="18"/>
          <w:lang w:eastAsia="es-CL"/>
        </w:rPr>
        <w:t>payment</w:t>
      </w:r>
      <w:proofErr w:type="gramEnd"/>
      <w:r w:rsidRPr="00E347A1">
        <w:rPr>
          <w:rFonts w:ascii="Consolas" w:eastAsia="Times New Roman" w:hAnsi="Consolas" w:cs="Times New Roman"/>
          <w:color w:val="E06C75"/>
          <w:sz w:val="18"/>
          <w:szCs w:val="18"/>
          <w:lang w:eastAsia="es-CL"/>
        </w:rPr>
        <w:t>_url</w:t>
      </w:r>
      <w:proofErr w:type="spellEnd"/>
      <w:r w:rsidRPr="00E347A1">
        <w:rPr>
          <w:rFonts w:ascii="Consolas" w:eastAsia="Times New Roman" w:hAnsi="Consolas" w:cs="Times New Roman"/>
          <w:color w:val="E06C75"/>
          <w:sz w:val="18"/>
          <w:szCs w:val="18"/>
          <w:lang w:eastAsia="es-CL"/>
        </w:rPr>
        <w:t>"</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98C379"/>
          <w:sz w:val="18"/>
          <w:szCs w:val="18"/>
          <w:lang w:eastAsia="es-CL"/>
        </w:rPr>
        <w:t>"https://khipu.com/payment/info/drp7wjy8qfoq"</w:t>
      </w:r>
      <w:r w:rsidRPr="00E347A1">
        <w:rPr>
          <w:rFonts w:ascii="Consolas" w:eastAsia="Times New Roman" w:hAnsi="Consolas" w:cs="Times New Roman"/>
          <w:color w:val="ABB2BF"/>
          <w:sz w:val="18"/>
          <w:szCs w:val="18"/>
          <w:lang w:eastAsia="es-CL"/>
        </w:rPr>
        <w:t>,</w:t>
      </w:r>
    </w:p>
    <w:p w14:paraId="2F42D5AF"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w:t>
      </w:r>
      <w:proofErr w:type="spellStart"/>
      <w:proofErr w:type="gramStart"/>
      <w:r w:rsidRPr="00E347A1">
        <w:rPr>
          <w:rFonts w:ascii="Consolas" w:eastAsia="Times New Roman" w:hAnsi="Consolas" w:cs="Times New Roman"/>
          <w:color w:val="E06C75"/>
          <w:sz w:val="18"/>
          <w:szCs w:val="18"/>
          <w:lang w:eastAsia="es-CL"/>
        </w:rPr>
        <w:t>personal</w:t>
      </w:r>
      <w:proofErr w:type="gramEnd"/>
      <w:r w:rsidRPr="00E347A1">
        <w:rPr>
          <w:rFonts w:ascii="Consolas" w:eastAsia="Times New Roman" w:hAnsi="Consolas" w:cs="Times New Roman"/>
          <w:color w:val="E06C75"/>
          <w:sz w:val="18"/>
          <w:szCs w:val="18"/>
          <w:lang w:eastAsia="es-CL"/>
        </w:rPr>
        <w:t>_identifier</w:t>
      </w:r>
      <w:proofErr w:type="spellEnd"/>
      <w:r w:rsidRPr="00E347A1">
        <w:rPr>
          <w:rFonts w:ascii="Consolas" w:eastAsia="Times New Roman" w:hAnsi="Consolas" w:cs="Times New Roman"/>
          <w:color w:val="E06C75"/>
          <w:sz w:val="18"/>
          <w:szCs w:val="18"/>
          <w:lang w:eastAsia="es-CL"/>
        </w:rPr>
        <w:t>"</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98C379"/>
          <w:sz w:val="18"/>
          <w:szCs w:val="18"/>
          <w:lang w:eastAsia="es-CL"/>
        </w:rPr>
        <w:t>"16.142.874-4"</w:t>
      </w:r>
      <w:r w:rsidRPr="00E347A1">
        <w:rPr>
          <w:rFonts w:ascii="Consolas" w:eastAsia="Times New Roman" w:hAnsi="Consolas" w:cs="Times New Roman"/>
          <w:color w:val="ABB2BF"/>
          <w:sz w:val="18"/>
          <w:szCs w:val="18"/>
          <w:lang w:eastAsia="es-CL"/>
        </w:rPr>
        <w:t>,</w:t>
      </w:r>
    </w:p>
    <w:p w14:paraId="320C5F5C"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w:t>
      </w:r>
      <w:proofErr w:type="spellStart"/>
      <w:proofErr w:type="gramStart"/>
      <w:r w:rsidRPr="00E347A1">
        <w:rPr>
          <w:rFonts w:ascii="Consolas" w:eastAsia="Times New Roman" w:hAnsi="Consolas" w:cs="Times New Roman"/>
          <w:color w:val="E06C75"/>
          <w:sz w:val="18"/>
          <w:szCs w:val="18"/>
          <w:lang w:eastAsia="es-CL"/>
        </w:rPr>
        <w:t>picture</w:t>
      </w:r>
      <w:proofErr w:type="gramEnd"/>
      <w:r w:rsidRPr="00E347A1">
        <w:rPr>
          <w:rFonts w:ascii="Consolas" w:eastAsia="Times New Roman" w:hAnsi="Consolas" w:cs="Times New Roman"/>
          <w:color w:val="E06C75"/>
          <w:sz w:val="18"/>
          <w:szCs w:val="18"/>
          <w:lang w:eastAsia="es-CL"/>
        </w:rPr>
        <w:t>_url</w:t>
      </w:r>
      <w:proofErr w:type="spellEnd"/>
      <w:r w:rsidRPr="00E347A1">
        <w:rPr>
          <w:rFonts w:ascii="Consolas" w:eastAsia="Times New Roman" w:hAnsi="Consolas" w:cs="Times New Roman"/>
          <w:color w:val="E06C75"/>
          <w:sz w:val="18"/>
          <w:szCs w:val="18"/>
          <w:lang w:eastAsia="es-CL"/>
        </w:rPr>
        <w:t>"</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98C379"/>
          <w:sz w:val="18"/>
          <w:szCs w:val="18"/>
          <w:lang w:eastAsia="es-CL"/>
        </w:rPr>
        <w:t>""</w:t>
      </w:r>
      <w:r w:rsidRPr="00E347A1">
        <w:rPr>
          <w:rFonts w:ascii="Consolas" w:eastAsia="Times New Roman" w:hAnsi="Consolas" w:cs="Times New Roman"/>
          <w:color w:val="ABB2BF"/>
          <w:sz w:val="18"/>
          <w:szCs w:val="18"/>
          <w:lang w:eastAsia="es-CL"/>
        </w:rPr>
        <w:t>,</w:t>
      </w:r>
    </w:p>
    <w:p w14:paraId="1FB31C86"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w:t>
      </w:r>
      <w:proofErr w:type="spellStart"/>
      <w:proofErr w:type="gramStart"/>
      <w:r w:rsidRPr="00E347A1">
        <w:rPr>
          <w:rFonts w:ascii="Consolas" w:eastAsia="Times New Roman" w:hAnsi="Consolas" w:cs="Times New Roman"/>
          <w:color w:val="E06C75"/>
          <w:sz w:val="18"/>
          <w:szCs w:val="18"/>
          <w:lang w:eastAsia="es-CL"/>
        </w:rPr>
        <w:t>ready</w:t>
      </w:r>
      <w:proofErr w:type="gramEnd"/>
      <w:r w:rsidRPr="00E347A1">
        <w:rPr>
          <w:rFonts w:ascii="Consolas" w:eastAsia="Times New Roman" w:hAnsi="Consolas" w:cs="Times New Roman"/>
          <w:color w:val="E06C75"/>
          <w:sz w:val="18"/>
          <w:szCs w:val="18"/>
          <w:lang w:eastAsia="es-CL"/>
        </w:rPr>
        <w:t>_for_terminal</w:t>
      </w:r>
      <w:proofErr w:type="spellEnd"/>
      <w:r w:rsidRPr="00E347A1">
        <w:rPr>
          <w:rFonts w:ascii="Consolas" w:eastAsia="Times New Roman" w:hAnsi="Consolas" w:cs="Times New Roman"/>
          <w:color w:val="E06C75"/>
          <w:sz w:val="18"/>
          <w:szCs w:val="18"/>
          <w:lang w:eastAsia="es-CL"/>
        </w:rPr>
        <w:t>"</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D19A66"/>
          <w:sz w:val="18"/>
          <w:szCs w:val="18"/>
          <w:lang w:eastAsia="es-CL"/>
        </w:rPr>
        <w:t>true</w:t>
      </w:r>
      <w:r w:rsidRPr="00E347A1">
        <w:rPr>
          <w:rFonts w:ascii="Consolas" w:eastAsia="Times New Roman" w:hAnsi="Consolas" w:cs="Times New Roman"/>
          <w:color w:val="ABB2BF"/>
          <w:sz w:val="18"/>
          <w:szCs w:val="18"/>
          <w:lang w:eastAsia="es-CL"/>
        </w:rPr>
        <w:t>,</w:t>
      </w:r>
    </w:p>
    <w:p w14:paraId="3559FAD3"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w:t>
      </w:r>
      <w:proofErr w:type="spellStart"/>
      <w:proofErr w:type="gramStart"/>
      <w:r w:rsidRPr="00E347A1">
        <w:rPr>
          <w:rFonts w:ascii="Consolas" w:eastAsia="Times New Roman" w:hAnsi="Consolas" w:cs="Times New Roman"/>
          <w:color w:val="E06C75"/>
          <w:sz w:val="18"/>
          <w:szCs w:val="18"/>
          <w:lang w:eastAsia="es-CL"/>
        </w:rPr>
        <w:t>receipt</w:t>
      </w:r>
      <w:proofErr w:type="gramEnd"/>
      <w:r w:rsidRPr="00E347A1">
        <w:rPr>
          <w:rFonts w:ascii="Consolas" w:eastAsia="Times New Roman" w:hAnsi="Consolas" w:cs="Times New Roman"/>
          <w:color w:val="E06C75"/>
          <w:sz w:val="18"/>
          <w:szCs w:val="18"/>
          <w:lang w:eastAsia="es-CL"/>
        </w:rPr>
        <w:t>_url</w:t>
      </w:r>
      <w:proofErr w:type="spellEnd"/>
      <w:r w:rsidRPr="00E347A1">
        <w:rPr>
          <w:rFonts w:ascii="Consolas" w:eastAsia="Times New Roman" w:hAnsi="Consolas" w:cs="Times New Roman"/>
          <w:color w:val="E06C75"/>
          <w:sz w:val="18"/>
          <w:szCs w:val="18"/>
          <w:lang w:eastAsia="es-CL"/>
        </w:rPr>
        <w:t>"</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98C379"/>
          <w:sz w:val="18"/>
          <w:szCs w:val="18"/>
          <w:lang w:eastAsia="es-CL"/>
        </w:rPr>
        <w:t>"https://s3.amazonaws.com/notifications.khipu.com/CPKH-0905251420-drp7wjy8qfoq.pdf"</w:t>
      </w:r>
      <w:r w:rsidRPr="00E347A1">
        <w:rPr>
          <w:rFonts w:ascii="Consolas" w:eastAsia="Times New Roman" w:hAnsi="Consolas" w:cs="Times New Roman"/>
          <w:color w:val="ABB2BF"/>
          <w:sz w:val="18"/>
          <w:szCs w:val="18"/>
          <w:lang w:eastAsia="es-CL"/>
        </w:rPr>
        <w:t>,</w:t>
      </w:r>
    </w:p>
    <w:p w14:paraId="57F848B1"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w:t>
      </w:r>
      <w:proofErr w:type="spellStart"/>
      <w:proofErr w:type="gramStart"/>
      <w:r w:rsidRPr="00E347A1">
        <w:rPr>
          <w:rFonts w:ascii="Consolas" w:eastAsia="Times New Roman" w:hAnsi="Consolas" w:cs="Times New Roman"/>
          <w:color w:val="E06C75"/>
          <w:sz w:val="18"/>
          <w:szCs w:val="18"/>
          <w:lang w:eastAsia="es-CL"/>
        </w:rPr>
        <w:t>receiver</w:t>
      </w:r>
      <w:proofErr w:type="gramEnd"/>
      <w:r w:rsidRPr="00E347A1">
        <w:rPr>
          <w:rFonts w:ascii="Consolas" w:eastAsia="Times New Roman" w:hAnsi="Consolas" w:cs="Times New Roman"/>
          <w:color w:val="E06C75"/>
          <w:sz w:val="18"/>
          <w:szCs w:val="18"/>
          <w:lang w:eastAsia="es-CL"/>
        </w:rPr>
        <w:t>_id</w:t>
      </w:r>
      <w:proofErr w:type="spellEnd"/>
      <w:r w:rsidRPr="00E347A1">
        <w:rPr>
          <w:rFonts w:ascii="Consolas" w:eastAsia="Times New Roman" w:hAnsi="Consolas" w:cs="Times New Roman"/>
          <w:color w:val="E06C75"/>
          <w:sz w:val="18"/>
          <w:szCs w:val="18"/>
          <w:lang w:eastAsia="es-CL"/>
        </w:rPr>
        <w:t>"</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D19A66"/>
          <w:sz w:val="18"/>
          <w:szCs w:val="18"/>
          <w:lang w:eastAsia="es-CL"/>
        </w:rPr>
        <w:t>497684</w:t>
      </w:r>
      <w:r w:rsidRPr="00E347A1">
        <w:rPr>
          <w:rFonts w:ascii="Consolas" w:eastAsia="Times New Roman" w:hAnsi="Consolas" w:cs="Times New Roman"/>
          <w:color w:val="ABB2BF"/>
          <w:sz w:val="18"/>
          <w:szCs w:val="18"/>
          <w:lang w:eastAsia="es-CL"/>
        </w:rPr>
        <w:t>,</w:t>
      </w:r>
    </w:p>
    <w:p w14:paraId="6B09988C"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w:t>
      </w:r>
      <w:proofErr w:type="spellStart"/>
      <w:proofErr w:type="gramStart"/>
      <w:r w:rsidRPr="00E347A1">
        <w:rPr>
          <w:rFonts w:ascii="Consolas" w:eastAsia="Times New Roman" w:hAnsi="Consolas" w:cs="Times New Roman"/>
          <w:color w:val="E06C75"/>
          <w:sz w:val="18"/>
          <w:szCs w:val="18"/>
          <w:lang w:eastAsia="es-CL"/>
        </w:rPr>
        <w:t>responsible</w:t>
      </w:r>
      <w:proofErr w:type="gramEnd"/>
      <w:r w:rsidRPr="00E347A1">
        <w:rPr>
          <w:rFonts w:ascii="Consolas" w:eastAsia="Times New Roman" w:hAnsi="Consolas" w:cs="Times New Roman"/>
          <w:color w:val="E06C75"/>
          <w:sz w:val="18"/>
          <w:szCs w:val="18"/>
          <w:lang w:eastAsia="es-CL"/>
        </w:rPr>
        <w:t>_user_email</w:t>
      </w:r>
      <w:proofErr w:type="spellEnd"/>
      <w:r w:rsidRPr="00E347A1">
        <w:rPr>
          <w:rFonts w:ascii="Consolas" w:eastAsia="Times New Roman" w:hAnsi="Consolas" w:cs="Times New Roman"/>
          <w:color w:val="E06C75"/>
          <w:sz w:val="18"/>
          <w:szCs w:val="18"/>
          <w:lang w:eastAsia="es-CL"/>
        </w:rPr>
        <w:t>"</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98C379"/>
          <w:sz w:val="18"/>
          <w:szCs w:val="18"/>
          <w:lang w:eastAsia="es-CL"/>
        </w:rPr>
        <w:t>"dkn.ddr@gmail.com"</w:t>
      </w:r>
      <w:r w:rsidRPr="00E347A1">
        <w:rPr>
          <w:rFonts w:ascii="Consolas" w:eastAsia="Times New Roman" w:hAnsi="Consolas" w:cs="Times New Roman"/>
          <w:color w:val="ABB2BF"/>
          <w:sz w:val="18"/>
          <w:szCs w:val="18"/>
          <w:lang w:eastAsia="es-CL"/>
        </w:rPr>
        <w:t>,</w:t>
      </w:r>
    </w:p>
    <w:p w14:paraId="6A2E226D"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lastRenderedPageBreak/>
        <w:t xml:space="preserve">    </w:t>
      </w:r>
      <w:r w:rsidRPr="00E347A1">
        <w:rPr>
          <w:rFonts w:ascii="Consolas" w:eastAsia="Times New Roman" w:hAnsi="Consolas" w:cs="Times New Roman"/>
          <w:color w:val="E06C75"/>
          <w:sz w:val="18"/>
          <w:szCs w:val="18"/>
          <w:lang w:eastAsia="es-CL"/>
        </w:rPr>
        <w:t>"</w:t>
      </w:r>
      <w:proofErr w:type="spellStart"/>
      <w:proofErr w:type="gramStart"/>
      <w:r w:rsidRPr="00E347A1">
        <w:rPr>
          <w:rFonts w:ascii="Consolas" w:eastAsia="Times New Roman" w:hAnsi="Consolas" w:cs="Times New Roman"/>
          <w:color w:val="E06C75"/>
          <w:sz w:val="18"/>
          <w:szCs w:val="18"/>
          <w:lang w:eastAsia="es-CL"/>
        </w:rPr>
        <w:t>return</w:t>
      </w:r>
      <w:proofErr w:type="gramEnd"/>
      <w:r w:rsidRPr="00E347A1">
        <w:rPr>
          <w:rFonts w:ascii="Consolas" w:eastAsia="Times New Roman" w:hAnsi="Consolas" w:cs="Times New Roman"/>
          <w:color w:val="E06C75"/>
          <w:sz w:val="18"/>
          <w:szCs w:val="18"/>
          <w:lang w:eastAsia="es-CL"/>
        </w:rPr>
        <w:t>_url</w:t>
      </w:r>
      <w:proofErr w:type="spellEnd"/>
      <w:r w:rsidRPr="00E347A1">
        <w:rPr>
          <w:rFonts w:ascii="Consolas" w:eastAsia="Times New Roman" w:hAnsi="Consolas" w:cs="Times New Roman"/>
          <w:color w:val="E06C75"/>
          <w:sz w:val="18"/>
          <w:szCs w:val="18"/>
          <w:lang w:eastAsia="es-CL"/>
        </w:rPr>
        <w:t>"</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98C379"/>
          <w:sz w:val="18"/>
          <w:szCs w:val="18"/>
          <w:lang w:eastAsia="es-CL"/>
        </w:rPr>
        <w:t>"https://www.khipu.com/"</w:t>
      </w:r>
      <w:r w:rsidRPr="00E347A1">
        <w:rPr>
          <w:rFonts w:ascii="Consolas" w:eastAsia="Times New Roman" w:hAnsi="Consolas" w:cs="Times New Roman"/>
          <w:color w:val="ABB2BF"/>
          <w:sz w:val="18"/>
          <w:szCs w:val="18"/>
          <w:lang w:eastAsia="es-CL"/>
        </w:rPr>
        <w:t>,</w:t>
      </w:r>
    </w:p>
    <w:p w14:paraId="06EB9B46"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w:t>
      </w:r>
      <w:proofErr w:type="spellStart"/>
      <w:proofErr w:type="gramStart"/>
      <w:r w:rsidRPr="00E347A1">
        <w:rPr>
          <w:rFonts w:ascii="Consolas" w:eastAsia="Times New Roman" w:hAnsi="Consolas" w:cs="Times New Roman"/>
          <w:color w:val="E06C75"/>
          <w:sz w:val="18"/>
          <w:szCs w:val="18"/>
          <w:lang w:eastAsia="es-CL"/>
        </w:rPr>
        <w:t>send</w:t>
      </w:r>
      <w:proofErr w:type="gramEnd"/>
      <w:r w:rsidRPr="00E347A1">
        <w:rPr>
          <w:rFonts w:ascii="Consolas" w:eastAsia="Times New Roman" w:hAnsi="Consolas" w:cs="Times New Roman"/>
          <w:color w:val="E06C75"/>
          <w:sz w:val="18"/>
          <w:szCs w:val="18"/>
          <w:lang w:eastAsia="es-CL"/>
        </w:rPr>
        <w:t>_email</w:t>
      </w:r>
      <w:proofErr w:type="spellEnd"/>
      <w:r w:rsidRPr="00E347A1">
        <w:rPr>
          <w:rFonts w:ascii="Consolas" w:eastAsia="Times New Roman" w:hAnsi="Consolas" w:cs="Times New Roman"/>
          <w:color w:val="E06C75"/>
          <w:sz w:val="18"/>
          <w:szCs w:val="18"/>
          <w:lang w:eastAsia="es-CL"/>
        </w:rPr>
        <w:t>"</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D19A66"/>
          <w:sz w:val="18"/>
          <w:szCs w:val="18"/>
          <w:lang w:eastAsia="es-CL"/>
        </w:rPr>
        <w:t>false</w:t>
      </w:r>
      <w:r w:rsidRPr="00E347A1">
        <w:rPr>
          <w:rFonts w:ascii="Consolas" w:eastAsia="Times New Roman" w:hAnsi="Consolas" w:cs="Times New Roman"/>
          <w:color w:val="ABB2BF"/>
          <w:sz w:val="18"/>
          <w:szCs w:val="18"/>
          <w:lang w:eastAsia="es-CL"/>
        </w:rPr>
        <w:t>,</w:t>
      </w:r>
    </w:p>
    <w:p w14:paraId="17B08095"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w:t>
      </w:r>
      <w:proofErr w:type="spellStart"/>
      <w:proofErr w:type="gramStart"/>
      <w:r w:rsidRPr="00E347A1">
        <w:rPr>
          <w:rFonts w:ascii="Consolas" w:eastAsia="Times New Roman" w:hAnsi="Consolas" w:cs="Times New Roman"/>
          <w:color w:val="E06C75"/>
          <w:sz w:val="18"/>
          <w:szCs w:val="18"/>
          <w:lang w:eastAsia="es-CL"/>
        </w:rPr>
        <w:t>send</w:t>
      </w:r>
      <w:proofErr w:type="gramEnd"/>
      <w:r w:rsidRPr="00E347A1">
        <w:rPr>
          <w:rFonts w:ascii="Consolas" w:eastAsia="Times New Roman" w:hAnsi="Consolas" w:cs="Times New Roman"/>
          <w:color w:val="E06C75"/>
          <w:sz w:val="18"/>
          <w:szCs w:val="18"/>
          <w:lang w:eastAsia="es-CL"/>
        </w:rPr>
        <w:t>_reminders</w:t>
      </w:r>
      <w:proofErr w:type="spellEnd"/>
      <w:r w:rsidRPr="00E347A1">
        <w:rPr>
          <w:rFonts w:ascii="Consolas" w:eastAsia="Times New Roman" w:hAnsi="Consolas" w:cs="Times New Roman"/>
          <w:color w:val="E06C75"/>
          <w:sz w:val="18"/>
          <w:szCs w:val="18"/>
          <w:lang w:eastAsia="es-CL"/>
        </w:rPr>
        <w:t>"</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D19A66"/>
          <w:sz w:val="18"/>
          <w:szCs w:val="18"/>
          <w:lang w:eastAsia="es-CL"/>
        </w:rPr>
        <w:t>false</w:t>
      </w:r>
      <w:r w:rsidRPr="00E347A1">
        <w:rPr>
          <w:rFonts w:ascii="Consolas" w:eastAsia="Times New Roman" w:hAnsi="Consolas" w:cs="Times New Roman"/>
          <w:color w:val="ABB2BF"/>
          <w:sz w:val="18"/>
          <w:szCs w:val="18"/>
          <w:lang w:eastAsia="es-CL"/>
        </w:rPr>
        <w:t>,</w:t>
      </w:r>
    </w:p>
    <w:p w14:paraId="694197C9"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w:t>
      </w:r>
      <w:proofErr w:type="spellStart"/>
      <w:proofErr w:type="gramStart"/>
      <w:r w:rsidRPr="00E347A1">
        <w:rPr>
          <w:rFonts w:ascii="Consolas" w:eastAsia="Times New Roman" w:hAnsi="Consolas" w:cs="Times New Roman"/>
          <w:color w:val="E06C75"/>
          <w:sz w:val="18"/>
          <w:szCs w:val="18"/>
          <w:lang w:eastAsia="es-CL"/>
        </w:rPr>
        <w:t>simplified</w:t>
      </w:r>
      <w:proofErr w:type="gramEnd"/>
      <w:r w:rsidRPr="00E347A1">
        <w:rPr>
          <w:rFonts w:ascii="Consolas" w:eastAsia="Times New Roman" w:hAnsi="Consolas" w:cs="Times New Roman"/>
          <w:color w:val="E06C75"/>
          <w:sz w:val="18"/>
          <w:szCs w:val="18"/>
          <w:lang w:eastAsia="es-CL"/>
        </w:rPr>
        <w:t>_transfer_url</w:t>
      </w:r>
      <w:proofErr w:type="spellEnd"/>
      <w:r w:rsidRPr="00E347A1">
        <w:rPr>
          <w:rFonts w:ascii="Consolas" w:eastAsia="Times New Roman" w:hAnsi="Consolas" w:cs="Times New Roman"/>
          <w:color w:val="E06C75"/>
          <w:sz w:val="18"/>
          <w:szCs w:val="18"/>
          <w:lang w:eastAsia="es-CL"/>
        </w:rPr>
        <w:t>"</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98C379"/>
          <w:sz w:val="18"/>
          <w:szCs w:val="18"/>
          <w:lang w:eastAsia="es-CL"/>
        </w:rPr>
        <w:t>"https://app.khipu.com/payment/simplified/drp7wjy8qfoq"</w:t>
      </w:r>
      <w:r w:rsidRPr="00E347A1">
        <w:rPr>
          <w:rFonts w:ascii="Consolas" w:eastAsia="Times New Roman" w:hAnsi="Consolas" w:cs="Times New Roman"/>
          <w:color w:val="ABB2BF"/>
          <w:sz w:val="18"/>
          <w:szCs w:val="18"/>
          <w:lang w:eastAsia="es-CL"/>
        </w:rPr>
        <w:t>,</w:t>
      </w:r>
    </w:p>
    <w:p w14:paraId="1468FB0D"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highlight w:val="yellow"/>
          <w:lang w:eastAsia="es-CL"/>
        </w:rPr>
        <w:t>"status"</w:t>
      </w:r>
      <w:r w:rsidRPr="00E347A1">
        <w:rPr>
          <w:rFonts w:ascii="Consolas" w:eastAsia="Times New Roman" w:hAnsi="Consolas" w:cs="Times New Roman"/>
          <w:color w:val="ABB2BF"/>
          <w:sz w:val="18"/>
          <w:szCs w:val="18"/>
          <w:highlight w:val="yellow"/>
          <w:lang w:eastAsia="es-CL"/>
        </w:rPr>
        <w:t xml:space="preserve">: </w:t>
      </w:r>
      <w:r w:rsidRPr="00E347A1">
        <w:rPr>
          <w:rFonts w:ascii="Consolas" w:eastAsia="Times New Roman" w:hAnsi="Consolas" w:cs="Times New Roman"/>
          <w:color w:val="98C379"/>
          <w:sz w:val="18"/>
          <w:szCs w:val="18"/>
          <w:highlight w:val="yellow"/>
          <w:lang w:eastAsia="es-CL"/>
        </w:rPr>
        <w:t>"done"</w:t>
      </w:r>
      <w:r w:rsidRPr="00E347A1">
        <w:rPr>
          <w:rFonts w:ascii="Consolas" w:eastAsia="Times New Roman" w:hAnsi="Consolas" w:cs="Times New Roman"/>
          <w:color w:val="ABB2BF"/>
          <w:sz w:val="18"/>
          <w:szCs w:val="18"/>
          <w:highlight w:val="yellow"/>
          <w:lang w:eastAsia="es-CL"/>
        </w:rPr>
        <w:t>,</w:t>
      </w:r>
    </w:p>
    <w:p w14:paraId="1A73CCF5"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w:t>
      </w:r>
      <w:proofErr w:type="spellStart"/>
      <w:proofErr w:type="gramStart"/>
      <w:r w:rsidRPr="00E347A1">
        <w:rPr>
          <w:rFonts w:ascii="Consolas" w:eastAsia="Times New Roman" w:hAnsi="Consolas" w:cs="Times New Roman"/>
          <w:color w:val="E06C75"/>
          <w:sz w:val="18"/>
          <w:szCs w:val="18"/>
          <w:lang w:eastAsia="es-CL"/>
        </w:rPr>
        <w:t>status</w:t>
      </w:r>
      <w:proofErr w:type="gramEnd"/>
      <w:r w:rsidRPr="00E347A1">
        <w:rPr>
          <w:rFonts w:ascii="Consolas" w:eastAsia="Times New Roman" w:hAnsi="Consolas" w:cs="Times New Roman"/>
          <w:color w:val="E06C75"/>
          <w:sz w:val="18"/>
          <w:szCs w:val="18"/>
          <w:lang w:eastAsia="es-CL"/>
        </w:rPr>
        <w:t>_detail</w:t>
      </w:r>
      <w:proofErr w:type="spellEnd"/>
      <w:r w:rsidRPr="00E347A1">
        <w:rPr>
          <w:rFonts w:ascii="Consolas" w:eastAsia="Times New Roman" w:hAnsi="Consolas" w:cs="Times New Roman"/>
          <w:color w:val="E06C75"/>
          <w:sz w:val="18"/>
          <w:szCs w:val="18"/>
          <w:lang w:eastAsia="es-CL"/>
        </w:rPr>
        <w:t>"</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98C379"/>
          <w:sz w:val="18"/>
          <w:szCs w:val="18"/>
          <w:lang w:eastAsia="es-CL"/>
        </w:rPr>
        <w:t>"normal"</w:t>
      </w:r>
      <w:r w:rsidRPr="00E347A1">
        <w:rPr>
          <w:rFonts w:ascii="Consolas" w:eastAsia="Times New Roman" w:hAnsi="Consolas" w:cs="Times New Roman"/>
          <w:color w:val="ABB2BF"/>
          <w:sz w:val="18"/>
          <w:szCs w:val="18"/>
          <w:lang w:eastAsia="es-CL"/>
        </w:rPr>
        <w:t>,</w:t>
      </w:r>
    </w:p>
    <w:p w14:paraId="678AA56C"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"subject"</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98C379"/>
          <w:sz w:val="18"/>
          <w:szCs w:val="18"/>
          <w:lang w:eastAsia="es-CL"/>
        </w:rPr>
        <w:t>"3"</w:t>
      </w:r>
      <w:r w:rsidRPr="00E347A1">
        <w:rPr>
          <w:rFonts w:ascii="Consolas" w:eastAsia="Times New Roman" w:hAnsi="Consolas" w:cs="Times New Roman"/>
          <w:color w:val="ABB2BF"/>
          <w:sz w:val="18"/>
          <w:szCs w:val="18"/>
          <w:lang w:eastAsia="es-CL"/>
        </w:rPr>
        <w:t>,</w:t>
      </w:r>
    </w:p>
    <w:p w14:paraId="4CF918F2"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w:t>
      </w:r>
      <w:proofErr w:type="spellStart"/>
      <w:proofErr w:type="gramStart"/>
      <w:r w:rsidRPr="00E347A1">
        <w:rPr>
          <w:rFonts w:ascii="Consolas" w:eastAsia="Times New Roman" w:hAnsi="Consolas" w:cs="Times New Roman"/>
          <w:color w:val="E06C75"/>
          <w:sz w:val="18"/>
          <w:szCs w:val="18"/>
          <w:lang w:eastAsia="es-CL"/>
        </w:rPr>
        <w:t>third</w:t>
      </w:r>
      <w:proofErr w:type="gramEnd"/>
      <w:r w:rsidRPr="00E347A1">
        <w:rPr>
          <w:rFonts w:ascii="Consolas" w:eastAsia="Times New Roman" w:hAnsi="Consolas" w:cs="Times New Roman"/>
          <w:color w:val="E06C75"/>
          <w:sz w:val="18"/>
          <w:szCs w:val="18"/>
          <w:lang w:eastAsia="es-CL"/>
        </w:rPr>
        <w:t>_party_authorization_details</w:t>
      </w:r>
      <w:proofErr w:type="spellEnd"/>
      <w:r w:rsidRPr="00E347A1">
        <w:rPr>
          <w:rFonts w:ascii="Consolas" w:eastAsia="Times New Roman" w:hAnsi="Consolas" w:cs="Times New Roman"/>
          <w:color w:val="E06C75"/>
          <w:sz w:val="18"/>
          <w:szCs w:val="18"/>
          <w:lang w:eastAsia="es-CL"/>
        </w:rPr>
        <w:t>"</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98C379"/>
          <w:sz w:val="18"/>
          <w:szCs w:val="18"/>
          <w:lang w:eastAsia="es-CL"/>
        </w:rPr>
        <w:t>""</w:t>
      </w:r>
      <w:r w:rsidRPr="00E347A1">
        <w:rPr>
          <w:rFonts w:ascii="Consolas" w:eastAsia="Times New Roman" w:hAnsi="Consolas" w:cs="Times New Roman"/>
          <w:color w:val="ABB2BF"/>
          <w:sz w:val="18"/>
          <w:szCs w:val="18"/>
          <w:lang w:eastAsia="es-CL"/>
        </w:rPr>
        <w:t>,</w:t>
      </w:r>
    </w:p>
    <w:p w14:paraId="0B3EC74C"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w:t>
      </w:r>
      <w:proofErr w:type="spellStart"/>
      <w:proofErr w:type="gramStart"/>
      <w:r w:rsidRPr="00E347A1">
        <w:rPr>
          <w:rFonts w:ascii="Consolas" w:eastAsia="Times New Roman" w:hAnsi="Consolas" w:cs="Times New Roman"/>
          <w:color w:val="E06C75"/>
          <w:sz w:val="18"/>
          <w:szCs w:val="18"/>
          <w:lang w:eastAsia="es-CL"/>
        </w:rPr>
        <w:t>transaction</w:t>
      </w:r>
      <w:proofErr w:type="gramEnd"/>
      <w:r w:rsidRPr="00E347A1">
        <w:rPr>
          <w:rFonts w:ascii="Consolas" w:eastAsia="Times New Roman" w:hAnsi="Consolas" w:cs="Times New Roman"/>
          <w:color w:val="E06C75"/>
          <w:sz w:val="18"/>
          <w:szCs w:val="18"/>
          <w:lang w:eastAsia="es-CL"/>
        </w:rPr>
        <w:t>_id</w:t>
      </w:r>
      <w:proofErr w:type="spellEnd"/>
      <w:r w:rsidRPr="00E347A1">
        <w:rPr>
          <w:rFonts w:ascii="Consolas" w:eastAsia="Times New Roman" w:hAnsi="Consolas" w:cs="Times New Roman"/>
          <w:color w:val="E06C75"/>
          <w:sz w:val="18"/>
          <w:szCs w:val="18"/>
          <w:lang w:eastAsia="es-CL"/>
        </w:rPr>
        <w:t>"</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98C379"/>
          <w:sz w:val="18"/>
          <w:szCs w:val="18"/>
          <w:lang w:eastAsia="es-CL"/>
        </w:rPr>
        <w:t>"tx-20250509141928"</w:t>
      </w:r>
      <w:r w:rsidRPr="00E347A1">
        <w:rPr>
          <w:rFonts w:ascii="Consolas" w:eastAsia="Times New Roman" w:hAnsi="Consolas" w:cs="Times New Roman"/>
          <w:color w:val="ABB2BF"/>
          <w:sz w:val="18"/>
          <w:szCs w:val="18"/>
          <w:lang w:eastAsia="es-CL"/>
        </w:rPr>
        <w:t>,</w:t>
      </w:r>
    </w:p>
    <w:p w14:paraId="027057C0"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eastAsia="es-CL"/>
        </w:rPr>
      </w:pP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E06C75"/>
          <w:sz w:val="18"/>
          <w:szCs w:val="18"/>
          <w:lang w:eastAsia="es-CL"/>
        </w:rPr>
        <w:t>"</w:t>
      </w:r>
      <w:proofErr w:type="spellStart"/>
      <w:proofErr w:type="gramStart"/>
      <w:r w:rsidRPr="00E347A1">
        <w:rPr>
          <w:rFonts w:ascii="Consolas" w:eastAsia="Times New Roman" w:hAnsi="Consolas" w:cs="Times New Roman"/>
          <w:color w:val="E06C75"/>
          <w:sz w:val="18"/>
          <w:szCs w:val="18"/>
          <w:lang w:eastAsia="es-CL"/>
        </w:rPr>
        <w:t>transfer</w:t>
      </w:r>
      <w:proofErr w:type="gramEnd"/>
      <w:r w:rsidRPr="00E347A1">
        <w:rPr>
          <w:rFonts w:ascii="Consolas" w:eastAsia="Times New Roman" w:hAnsi="Consolas" w:cs="Times New Roman"/>
          <w:color w:val="E06C75"/>
          <w:sz w:val="18"/>
          <w:szCs w:val="18"/>
          <w:lang w:eastAsia="es-CL"/>
        </w:rPr>
        <w:t>_url</w:t>
      </w:r>
      <w:proofErr w:type="spellEnd"/>
      <w:r w:rsidRPr="00E347A1">
        <w:rPr>
          <w:rFonts w:ascii="Consolas" w:eastAsia="Times New Roman" w:hAnsi="Consolas" w:cs="Times New Roman"/>
          <w:color w:val="E06C75"/>
          <w:sz w:val="18"/>
          <w:szCs w:val="18"/>
          <w:lang w:eastAsia="es-CL"/>
        </w:rPr>
        <w:t>"</w:t>
      </w:r>
      <w:r w:rsidRPr="00E347A1">
        <w:rPr>
          <w:rFonts w:ascii="Consolas" w:eastAsia="Times New Roman" w:hAnsi="Consolas" w:cs="Times New Roman"/>
          <w:color w:val="ABB2BF"/>
          <w:sz w:val="18"/>
          <w:szCs w:val="18"/>
          <w:lang w:eastAsia="es-CL"/>
        </w:rPr>
        <w:t xml:space="preserve">: </w:t>
      </w:r>
      <w:r w:rsidRPr="00E347A1">
        <w:rPr>
          <w:rFonts w:ascii="Consolas" w:eastAsia="Times New Roman" w:hAnsi="Consolas" w:cs="Times New Roman"/>
          <w:color w:val="98C379"/>
          <w:sz w:val="18"/>
          <w:szCs w:val="18"/>
          <w:lang w:eastAsia="es-CL"/>
        </w:rPr>
        <w:t>"https://khipu.com/payment/manual/drp7wjy8qfoq"</w:t>
      </w:r>
    </w:p>
    <w:p w14:paraId="2AE30983" w14:textId="77777777" w:rsidR="00E347A1" w:rsidRPr="00E347A1" w:rsidRDefault="00E347A1" w:rsidP="00E347A1">
      <w:pPr>
        <w:shd w:val="clear" w:color="auto" w:fill="23272E"/>
        <w:spacing w:after="0" w:line="285" w:lineRule="atLeast"/>
        <w:rPr>
          <w:rFonts w:ascii="Consolas" w:eastAsia="Times New Roman" w:hAnsi="Consolas" w:cs="Times New Roman"/>
          <w:color w:val="ABB2BF"/>
          <w:sz w:val="18"/>
          <w:szCs w:val="18"/>
          <w:lang w:val="es-CL" w:eastAsia="es-CL"/>
        </w:rPr>
      </w:pPr>
      <w:r w:rsidRPr="00E347A1">
        <w:rPr>
          <w:rFonts w:ascii="Consolas" w:eastAsia="Times New Roman" w:hAnsi="Consolas" w:cs="Times New Roman"/>
          <w:color w:val="ABB2BF"/>
          <w:sz w:val="18"/>
          <w:szCs w:val="18"/>
          <w:lang w:val="es-CL" w:eastAsia="es-CL"/>
        </w:rPr>
        <w:t>}</w:t>
      </w:r>
    </w:p>
    <w:p w14:paraId="454BAE13" w14:textId="77777777" w:rsidR="00B30F6F" w:rsidRPr="00B30F6F" w:rsidRDefault="00B30F6F" w:rsidP="00844B70">
      <w:pPr>
        <w:rPr>
          <w:lang w:val="es-CL"/>
        </w:rPr>
      </w:pPr>
    </w:p>
    <w:p w14:paraId="1824BE99" w14:textId="77777777" w:rsidR="00E702B1" w:rsidRPr="00506234" w:rsidRDefault="00000000">
      <w:pPr>
        <w:pStyle w:val="Ttulo1"/>
        <w:rPr>
          <w:rFonts w:ascii="Aptos" w:hAnsi="Aptos"/>
          <w:lang w:val="es-CL"/>
        </w:rPr>
      </w:pPr>
      <w:r w:rsidRPr="00506234">
        <w:rPr>
          <w:rFonts w:ascii="Aptos" w:hAnsi="Aptos"/>
          <w:lang w:val="es-CL"/>
        </w:rPr>
        <w:t>Resumen</w:t>
      </w:r>
    </w:p>
    <w:p w14:paraId="54B0A901" w14:textId="77777777" w:rsidR="00E702B1" w:rsidRPr="00506234" w:rsidRDefault="00000000" w:rsidP="00274F6C">
      <w:pPr>
        <w:jc w:val="both"/>
        <w:rPr>
          <w:rFonts w:ascii="Aptos" w:hAnsi="Aptos"/>
          <w:lang w:val="es-CL"/>
        </w:rPr>
      </w:pPr>
      <w:r w:rsidRPr="00506234">
        <w:rPr>
          <w:rFonts w:ascii="Aptos" w:hAnsi="Aptos"/>
          <w:lang w:val="es-CL"/>
        </w:rPr>
        <w:t>Ambas versiones permiten crear pagos reales en modo desarrollador utilizando DemoBank. La versión por consola es ideal para uso técnico, mientras que la GUI en Tkinter ofrece una experiencia más visual para usuarios finales.</w:t>
      </w:r>
    </w:p>
    <w:sectPr w:rsidR="00E702B1" w:rsidRPr="00506234"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1EC40196"/>
    <w:multiLevelType w:val="hybridMultilevel"/>
    <w:tmpl w:val="1DF6DC8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941436E"/>
    <w:multiLevelType w:val="hybridMultilevel"/>
    <w:tmpl w:val="46687CA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675A3566"/>
    <w:multiLevelType w:val="hybridMultilevel"/>
    <w:tmpl w:val="7090A2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556702898">
    <w:abstractNumId w:val="8"/>
  </w:num>
  <w:num w:numId="2" w16cid:durableId="1263418230">
    <w:abstractNumId w:val="6"/>
  </w:num>
  <w:num w:numId="3" w16cid:durableId="308361283">
    <w:abstractNumId w:val="5"/>
  </w:num>
  <w:num w:numId="4" w16cid:durableId="772363367">
    <w:abstractNumId w:val="4"/>
  </w:num>
  <w:num w:numId="5" w16cid:durableId="515116462">
    <w:abstractNumId w:val="7"/>
  </w:num>
  <w:num w:numId="6" w16cid:durableId="469326822">
    <w:abstractNumId w:val="3"/>
  </w:num>
  <w:num w:numId="7" w16cid:durableId="2111462707">
    <w:abstractNumId w:val="2"/>
  </w:num>
  <w:num w:numId="8" w16cid:durableId="2112505490">
    <w:abstractNumId w:val="1"/>
  </w:num>
  <w:num w:numId="9" w16cid:durableId="1511140994">
    <w:abstractNumId w:val="0"/>
  </w:num>
  <w:num w:numId="10" w16cid:durableId="376976399">
    <w:abstractNumId w:val="11"/>
  </w:num>
  <w:num w:numId="11" w16cid:durableId="440729806">
    <w:abstractNumId w:val="9"/>
  </w:num>
  <w:num w:numId="12" w16cid:durableId="13267423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6FCA"/>
    <w:rsid w:val="00034616"/>
    <w:rsid w:val="0006063C"/>
    <w:rsid w:val="00096F0C"/>
    <w:rsid w:val="0015074B"/>
    <w:rsid w:val="00265730"/>
    <w:rsid w:val="002847FF"/>
    <w:rsid w:val="0029639D"/>
    <w:rsid w:val="002D51D5"/>
    <w:rsid w:val="00326F90"/>
    <w:rsid w:val="003910C2"/>
    <w:rsid w:val="003C7DAF"/>
    <w:rsid w:val="004327AF"/>
    <w:rsid w:val="005719D1"/>
    <w:rsid w:val="005C5DED"/>
    <w:rsid w:val="005E3C57"/>
    <w:rsid w:val="005E70CC"/>
    <w:rsid w:val="00674BC6"/>
    <w:rsid w:val="00723CA5"/>
    <w:rsid w:val="0078396F"/>
    <w:rsid w:val="007B6B0B"/>
    <w:rsid w:val="007C7256"/>
    <w:rsid w:val="00844B70"/>
    <w:rsid w:val="008A428E"/>
    <w:rsid w:val="008C2EA7"/>
    <w:rsid w:val="00920EFC"/>
    <w:rsid w:val="009729D7"/>
    <w:rsid w:val="00996FB9"/>
    <w:rsid w:val="009D7CCD"/>
    <w:rsid w:val="00A02CBC"/>
    <w:rsid w:val="00A53374"/>
    <w:rsid w:val="00AA1D8D"/>
    <w:rsid w:val="00B30F6F"/>
    <w:rsid w:val="00B47730"/>
    <w:rsid w:val="00B51215"/>
    <w:rsid w:val="00B66C9B"/>
    <w:rsid w:val="00B727C1"/>
    <w:rsid w:val="00B92D58"/>
    <w:rsid w:val="00BC15EB"/>
    <w:rsid w:val="00BE0710"/>
    <w:rsid w:val="00C25A26"/>
    <w:rsid w:val="00CB0664"/>
    <w:rsid w:val="00D90A07"/>
    <w:rsid w:val="00DB3247"/>
    <w:rsid w:val="00E347A1"/>
    <w:rsid w:val="00E702B1"/>
    <w:rsid w:val="00EB38BE"/>
    <w:rsid w:val="00F7053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062061"/>
  <w14:defaultImageDpi w14:val="300"/>
  <w15:docId w15:val="{6890CF2B-7B0A-4ED9-A4A9-E0651595B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ipervnculo">
    <w:name w:val="Hyperlink"/>
    <w:basedOn w:val="Fuentedeprrafopredeter"/>
    <w:uiPriority w:val="99"/>
    <w:unhideWhenUsed/>
    <w:rsid w:val="00DB3247"/>
    <w:rPr>
      <w:color w:val="0000FF" w:themeColor="hyperlink"/>
      <w:u w:val="single"/>
    </w:rPr>
  </w:style>
  <w:style w:type="character" w:styleId="Mencinsinresolver">
    <w:name w:val="Unresolved Mention"/>
    <w:basedOn w:val="Fuentedeprrafopredeter"/>
    <w:uiPriority w:val="99"/>
    <w:semiHidden/>
    <w:unhideWhenUsed/>
    <w:rsid w:val="00DB3247"/>
    <w:rPr>
      <w:color w:val="605E5C"/>
      <w:shd w:val="clear" w:color="auto" w:fill="E1DFDD"/>
    </w:rPr>
  </w:style>
  <w:style w:type="character" w:styleId="Hipervnculovisitado">
    <w:name w:val="FollowedHyperlink"/>
    <w:basedOn w:val="Fuentedeprrafopredeter"/>
    <w:uiPriority w:val="99"/>
    <w:semiHidden/>
    <w:unhideWhenUsed/>
    <w:rsid w:val="00920EF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3146206">
      <w:bodyDiv w:val="1"/>
      <w:marLeft w:val="0"/>
      <w:marRight w:val="0"/>
      <w:marTop w:val="0"/>
      <w:marBottom w:val="0"/>
      <w:divBdr>
        <w:top w:val="none" w:sz="0" w:space="0" w:color="auto"/>
        <w:left w:val="none" w:sz="0" w:space="0" w:color="auto"/>
        <w:bottom w:val="none" w:sz="0" w:space="0" w:color="auto"/>
        <w:right w:val="none" w:sz="0" w:space="0" w:color="auto"/>
      </w:divBdr>
      <w:divsChild>
        <w:div w:id="715473074">
          <w:marLeft w:val="0"/>
          <w:marRight w:val="0"/>
          <w:marTop w:val="0"/>
          <w:marBottom w:val="0"/>
          <w:divBdr>
            <w:top w:val="none" w:sz="0" w:space="0" w:color="auto"/>
            <w:left w:val="none" w:sz="0" w:space="0" w:color="auto"/>
            <w:bottom w:val="none" w:sz="0" w:space="0" w:color="auto"/>
            <w:right w:val="none" w:sz="0" w:space="0" w:color="auto"/>
          </w:divBdr>
          <w:divsChild>
            <w:div w:id="468976849">
              <w:marLeft w:val="0"/>
              <w:marRight w:val="0"/>
              <w:marTop w:val="0"/>
              <w:marBottom w:val="0"/>
              <w:divBdr>
                <w:top w:val="none" w:sz="0" w:space="0" w:color="auto"/>
                <w:left w:val="none" w:sz="0" w:space="0" w:color="auto"/>
                <w:bottom w:val="none" w:sz="0" w:space="0" w:color="auto"/>
                <w:right w:val="none" w:sz="0" w:space="0" w:color="auto"/>
              </w:divBdr>
            </w:div>
            <w:div w:id="1479758720">
              <w:marLeft w:val="0"/>
              <w:marRight w:val="0"/>
              <w:marTop w:val="0"/>
              <w:marBottom w:val="0"/>
              <w:divBdr>
                <w:top w:val="none" w:sz="0" w:space="0" w:color="auto"/>
                <w:left w:val="none" w:sz="0" w:space="0" w:color="auto"/>
                <w:bottom w:val="none" w:sz="0" w:space="0" w:color="auto"/>
                <w:right w:val="none" w:sz="0" w:space="0" w:color="auto"/>
              </w:divBdr>
            </w:div>
            <w:div w:id="1755056380">
              <w:marLeft w:val="0"/>
              <w:marRight w:val="0"/>
              <w:marTop w:val="0"/>
              <w:marBottom w:val="0"/>
              <w:divBdr>
                <w:top w:val="none" w:sz="0" w:space="0" w:color="auto"/>
                <w:left w:val="none" w:sz="0" w:space="0" w:color="auto"/>
                <w:bottom w:val="none" w:sz="0" w:space="0" w:color="auto"/>
                <w:right w:val="none" w:sz="0" w:space="0" w:color="auto"/>
              </w:divBdr>
            </w:div>
            <w:div w:id="74692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5200">
      <w:bodyDiv w:val="1"/>
      <w:marLeft w:val="0"/>
      <w:marRight w:val="0"/>
      <w:marTop w:val="0"/>
      <w:marBottom w:val="0"/>
      <w:divBdr>
        <w:top w:val="none" w:sz="0" w:space="0" w:color="auto"/>
        <w:left w:val="none" w:sz="0" w:space="0" w:color="auto"/>
        <w:bottom w:val="none" w:sz="0" w:space="0" w:color="auto"/>
        <w:right w:val="none" w:sz="0" w:space="0" w:color="auto"/>
      </w:divBdr>
      <w:divsChild>
        <w:div w:id="243420197">
          <w:marLeft w:val="0"/>
          <w:marRight w:val="0"/>
          <w:marTop w:val="0"/>
          <w:marBottom w:val="0"/>
          <w:divBdr>
            <w:top w:val="none" w:sz="0" w:space="0" w:color="auto"/>
            <w:left w:val="none" w:sz="0" w:space="0" w:color="auto"/>
            <w:bottom w:val="none" w:sz="0" w:space="0" w:color="auto"/>
            <w:right w:val="none" w:sz="0" w:space="0" w:color="auto"/>
          </w:divBdr>
          <w:divsChild>
            <w:div w:id="1661422405">
              <w:marLeft w:val="0"/>
              <w:marRight w:val="0"/>
              <w:marTop w:val="0"/>
              <w:marBottom w:val="0"/>
              <w:divBdr>
                <w:top w:val="none" w:sz="0" w:space="0" w:color="auto"/>
                <w:left w:val="none" w:sz="0" w:space="0" w:color="auto"/>
                <w:bottom w:val="none" w:sz="0" w:space="0" w:color="auto"/>
                <w:right w:val="none" w:sz="0" w:space="0" w:color="auto"/>
              </w:divBdr>
            </w:div>
            <w:div w:id="1130591828">
              <w:marLeft w:val="0"/>
              <w:marRight w:val="0"/>
              <w:marTop w:val="0"/>
              <w:marBottom w:val="0"/>
              <w:divBdr>
                <w:top w:val="none" w:sz="0" w:space="0" w:color="auto"/>
                <w:left w:val="none" w:sz="0" w:space="0" w:color="auto"/>
                <w:bottom w:val="none" w:sz="0" w:space="0" w:color="auto"/>
                <w:right w:val="none" w:sz="0" w:space="0" w:color="auto"/>
              </w:divBdr>
            </w:div>
            <w:div w:id="775372131">
              <w:marLeft w:val="0"/>
              <w:marRight w:val="0"/>
              <w:marTop w:val="0"/>
              <w:marBottom w:val="0"/>
              <w:divBdr>
                <w:top w:val="none" w:sz="0" w:space="0" w:color="auto"/>
                <w:left w:val="none" w:sz="0" w:space="0" w:color="auto"/>
                <w:bottom w:val="none" w:sz="0" w:space="0" w:color="auto"/>
                <w:right w:val="none" w:sz="0" w:space="0" w:color="auto"/>
              </w:divBdr>
            </w:div>
            <w:div w:id="351761455">
              <w:marLeft w:val="0"/>
              <w:marRight w:val="0"/>
              <w:marTop w:val="0"/>
              <w:marBottom w:val="0"/>
              <w:divBdr>
                <w:top w:val="none" w:sz="0" w:space="0" w:color="auto"/>
                <w:left w:val="none" w:sz="0" w:space="0" w:color="auto"/>
                <w:bottom w:val="none" w:sz="0" w:space="0" w:color="auto"/>
                <w:right w:val="none" w:sz="0" w:space="0" w:color="auto"/>
              </w:divBdr>
            </w:div>
            <w:div w:id="1350982939">
              <w:marLeft w:val="0"/>
              <w:marRight w:val="0"/>
              <w:marTop w:val="0"/>
              <w:marBottom w:val="0"/>
              <w:divBdr>
                <w:top w:val="none" w:sz="0" w:space="0" w:color="auto"/>
                <w:left w:val="none" w:sz="0" w:space="0" w:color="auto"/>
                <w:bottom w:val="none" w:sz="0" w:space="0" w:color="auto"/>
                <w:right w:val="none" w:sz="0" w:space="0" w:color="auto"/>
              </w:divBdr>
            </w:div>
            <w:div w:id="41909113">
              <w:marLeft w:val="0"/>
              <w:marRight w:val="0"/>
              <w:marTop w:val="0"/>
              <w:marBottom w:val="0"/>
              <w:divBdr>
                <w:top w:val="none" w:sz="0" w:space="0" w:color="auto"/>
                <w:left w:val="none" w:sz="0" w:space="0" w:color="auto"/>
                <w:bottom w:val="none" w:sz="0" w:space="0" w:color="auto"/>
                <w:right w:val="none" w:sz="0" w:space="0" w:color="auto"/>
              </w:divBdr>
            </w:div>
            <w:div w:id="83957279">
              <w:marLeft w:val="0"/>
              <w:marRight w:val="0"/>
              <w:marTop w:val="0"/>
              <w:marBottom w:val="0"/>
              <w:divBdr>
                <w:top w:val="none" w:sz="0" w:space="0" w:color="auto"/>
                <w:left w:val="none" w:sz="0" w:space="0" w:color="auto"/>
                <w:bottom w:val="none" w:sz="0" w:space="0" w:color="auto"/>
                <w:right w:val="none" w:sz="0" w:space="0" w:color="auto"/>
              </w:divBdr>
            </w:div>
            <w:div w:id="895623312">
              <w:marLeft w:val="0"/>
              <w:marRight w:val="0"/>
              <w:marTop w:val="0"/>
              <w:marBottom w:val="0"/>
              <w:divBdr>
                <w:top w:val="none" w:sz="0" w:space="0" w:color="auto"/>
                <w:left w:val="none" w:sz="0" w:space="0" w:color="auto"/>
                <w:bottom w:val="none" w:sz="0" w:space="0" w:color="auto"/>
                <w:right w:val="none" w:sz="0" w:space="0" w:color="auto"/>
              </w:divBdr>
            </w:div>
            <w:div w:id="959797396">
              <w:marLeft w:val="0"/>
              <w:marRight w:val="0"/>
              <w:marTop w:val="0"/>
              <w:marBottom w:val="0"/>
              <w:divBdr>
                <w:top w:val="none" w:sz="0" w:space="0" w:color="auto"/>
                <w:left w:val="none" w:sz="0" w:space="0" w:color="auto"/>
                <w:bottom w:val="none" w:sz="0" w:space="0" w:color="auto"/>
                <w:right w:val="none" w:sz="0" w:space="0" w:color="auto"/>
              </w:divBdr>
            </w:div>
            <w:div w:id="1271619150">
              <w:marLeft w:val="0"/>
              <w:marRight w:val="0"/>
              <w:marTop w:val="0"/>
              <w:marBottom w:val="0"/>
              <w:divBdr>
                <w:top w:val="none" w:sz="0" w:space="0" w:color="auto"/>
                <w:left w:val="none" w:sz="0" w:space="0" w:color="auto"/>
                <w:bottom w:val="none" w:sz="0" w:space="0" w:color="auto"/>
                <w:right w:val="none" w:sz="0" w:space="0" w:color="auto"/>
              </w:divBdr>
            </w:div>
            <w:div w:id="1959140725">
              <w:marLeft w:val="0"/>
              <w:marRight w:val="0"/>
              <w:marTop w:val="0"/>
              <w:marBottom w:val="0"/>
              <w:divBdr>
                <w:top w:val="none" w:sz="0" w:space="0" w:color="auto"/>
                <w:left w:val="none" w:sz="0" w:space="0" w:color="auto"/>
                <w:bottom w:val="none" w:sz="0" w:space="0" w:color="auto"/>
                <w:right w:val="none" w:sz="0" w:space="0" w:color="auto"/>
              </w:divBdr>
            </w:div>
            <w:div w:id="283468894">
              <w:marLeft w:val="0"/>
              <w:marRight w:val="0"/>
              <w:marTop w:val="0"/>
              <w:marBottom w:val="0"/>
              <w:divBdr>
                <w:top w:val="none" w:sz="0" w:space="0" w:color="auto"/>
                <w:left w:val="none" w:sz="0" w:space="0" w:color="auto"/>
                <w:bottom w:val="none" w:sz="0" w:space="0" w:color="auto"/>
                <w:right w:val="none" w:sz="0" w:space="0" w:color="auto"/>
              </w:divBdr>
            </w:div>
            <w:div w:id="460732437">
              <w:marLeft w:val="0"/>
              <w:marRight w:val="0"/>
              <w:marTop w:val="0"/>
              <w:marBottom w:val="0"/>
              <w:divBdr>
                <w:top w:val="none" w:sz="0" w:space="0" w:color="auto"/>
                <w:left w:val="none" w:sz="0" w:space="0" w:color="auto"/>
                <w:bottom w:val="none" w:sz="0" w:space="0" w:color="auto"/>
                <w:right w:val="none" w:sz="0" w:space="0" w:color="auto"/>
              </w:divBdr>
            </w:div>
            <w:div w:id="100926108">
              <w:marLeft w:val="0"/>
              <w:marRight w:val="0"/>
              <w:marTop w:val="0"/>
              <w:marBottom w:val="0"/>
              <w:divBdr>
                <w:top w:val="none" w:sz="0" w:space="0" w:color="auto"/>
                <w:left w:val="none" w:sz="0" w:space="0" w:color="auto"/>
                <w:bottom w:val="none" w:sz="0" w:space="0" w:color="auto"/>
                <w:right w:val="none" w:sz="0" w:space="0" w:color="auto"/>
              </w:divBdr>
            </w:div>
            <w:div w:id="562834786">
              <w:marLeft w:val="0"/>
              <w:marRight w:val="0"/>
              <w:marTop w:val="0"/>
              <w:marBottom w:val="0"/>
              <w:divBdr>
                <w:top w:val="none" w:sz="0" w:space="0" w:color="auto"/>
                <w:left w:val="none" w:sz="0" w:space="0" w:color="auto"/>
                <w:bottom w:val="none" w:sz="0" w:space="0" w:color="auto"/>
                <w:right w:val="none" w:sz="0" w:space="0" w:color="auto"/>
              </w:divBdr>
            </w:div>
            <w:div w:id="236284163">
              <w:marLeft w:val="0"/>
              <w:marRight w:val="0"/>
              <w:marTop w:val="0"/>
              <w:marBottom w:val="0"/>
              <w:divBdr>
                <w:top w:val="none" w:sz="0" w:space="0" w:color="auto"/>
                <w:left w:val="none" w:sz="0" w:space="0" w:color="auto"/>
                <w:bottom w:val="none" w:sz="0" w:space="0" w:color="auto"/>
                <w:right w:val="none" w:sz="0" w:space="0" w:color="auto"/>
              </w:divBdr>
            </w:div>
            <w:div w:id="1089153853">
              <w:marLeft w:val="0"/>
              <w:marRight w:val="0"/>
              <w:marTop w:val="0"/>
              <w:marBottom w:val="0"/>
              <w:divBdr>
                <w:top w:val="none" w:sz="0" w:space="0" w:color="auto"/>
                <w:left w:val="none" w:sz="0" w:space="0" w:color="auto"/>
                <w:bottom w:val="none" w:sz="0" w:space="0" w:color="auto"/>
                <w:right w:val="none" w:sz="0" w:space="0" w:color="auto"/>
              </w:divBdr>
            </w:div>
            <w:div w:id="1764494501">
              <w:marLeft w:val="0"/>
              <w:marRight w:val="0"/>
              <w:marTop w:val="0"/>
              <w:marBottom w:val="0"/>
              <w:divBdr>
                <w:top w:val="none" w:sz="0" w:space="0" w:color="auto"/>
                <w:left w:val="none" w:sz="0" w:space="0" w:color="auto"/>
                <w:bottom w:val="none" w:sz="0" w:space="0" w:color="auto"/>
                <w:right w:val="none" w:sz="0" w:space="0" w:color="auto"/>
              </w:divBdr>
            </w:div>
            <w:div w:id="325207156">
              <w:marLeft w:val="0"/>
              <w:marRight w:val="0"/>
              <w:marTop w:val="0"/>
              <w:marBottom w:val="0"/>
              <w:divBdr>
                <w:top w:val="none" w:sz="0" w:space="0" w:color="auto"/>
                <w:left w:val="none" w:sz="0" w:space="0" w:color="auto"/>
                <w:bottom w:val="none" w:sz="0" w:space="0" w:color="auto"/>
                <w:right w:val="none" w:sz="0" w:space="0" w:color="auto"/>
              </w:divBdr>
            </w:div>
            <w:div w:id="623541070">
              <w:marLeft w:val="0"/>
              <w:marRight w:val="0"/>
              <w:marTop w:val="0"/>
              <w:marBottom w:val="0"/>
              <w:divBdr>
                <w:top w:val="none" w:sz="0" w:space="0" w:color="auto"/>
                <w:left w:val="none" w:sz="0" w:space="0" w:color="auto"/>
                <w:bottom w:val="none" w:sz="0" w:space="0" w:color="auto"/>
                <w:right w:val="none" w:sz="0" w:space="0" w:color="auto"/>
              </w:divBdr>
            </w:div>
            <w:div w:id="522283384">
              <w:marLeft w:val="0"/>
              <w:marRight w:val="0"/>
              <w:marTop w:val="0"/>
              <w:marBottom w:val="0"/>
              <w:divBdr>
                <w:top w:val="none" w:sz="0" w:space="0" w:color="auto"/>
                <w:left w:val="none" w:sz="0" w:space="0" w:color="auto"/>
                <w:bottom w:val="none" w:sz="0" w:space="0" w:color="auto"/>
                <w:right w:val="none" w:sz="0" w:space="0" w:color="auto"/>
              </w:divBdr>
            </w:div>
            <w:div w:id="1085491005">
              <w:marLeft w:val="0"/>
              <w:marRight w:val="0"/>
              <w:marTop w:val="0"/>
              <w:marBottom w:val="0"/>
              <w:divBdr>
                <w:top w:val="none" w:sz="0" w:space="0" w:color="auto"/>
                <w:left w:val="none" w:sz="0" w:space="0" w:color="auto"/>
                <w:bottom w:val="none" w:sz="0" w:space="0" w:color="auto"/>
                <w:right w:val="none" w:sz="0" w:space="0" w:color="auto"/>
              </w:divBdr>
            </w:div>
            <w:div w:id="279380606">
              <w:marLeft w:val="0"/>
              <w:marRight w:val="0"/>
              <w:marTop w:val="0"/>
              <w:marBottom w:val="0"/>
              <w:divBdr>
                <w:top w:val="none" w:sz="0" w:space="0" w:color="auto"/>
                <w:left w:val="none" w:sz="0" w:space="0" w:color="auto"/>
                <w:bottom w:val="none" w:sz="0" w:space="0" w:color="auto"/>
                <w:right w:val="none" w:sz="0" w:space="0" w:color="auto"/>
              </w:divBdr>
            </w:div>
            <w:div w:id="641082518">
              <w:marLeft w:val="0"/>
              <w:marRight w:val="0"/>
              <w:marTop w:val="0"/>
              <w:marBottom w:val="0"/>
              <w:divBdr>
                <w:top w:val="none" w:sz="0" w:space="0" w:color="auto"/>
                <w:left w:val="none" w:sz="0" w:space="0" w:color="auto"/>
                <w:bottom w:val="none" w:sz="0" w:space="0" w:color="auto"/>
                <w:right w:val="none" w:sz="0" w:space="0" w:color="auto"/>
              </w:divBdr>
            </w:div>
            <w:div w:id="877156912">
              <w:marLeft w:val="0"/>
              <w:marRight w:val="0"/>
              <w:marTop w:val="0"/>
              <w:marBottom w:val="0"/>
              <w:divBdr>
                <w:top w:val="none" w:sz="0" w:space="0" w:color="auto"/>
                <w:left w:val="none" w:sz="0" w:space="0" w:color="auto"/>
                <w:bottom w:val="none" w:sz="0" w:space="0" w:color="auto"/>
                <w:right w:val="none" w:sz="0" w:space="0" w:color="auto"/>
              </w:divBdr>
            </w:div>
            <w:div w:id="31150258">
              <w:marLeft w:val="0"/>
              <w:marRight w:val="0"/>
              <w:marTop w:val="0"/>
              <w:marBottom w:val="0"/>
              <w:divBdr>
                <w:top w:val="none" w:sz="0" w:space="0" w:color="auto"/>
                <w:left w:val="none" w:sz="0" w:space="0" w:color="auto"/>
                <w:bottom w:val="none" w:sz="0" w:space="0" w:color="auto"/>
                <w:right w:val="none" w:sz="0" w:space="0" w:color="auto"/>
              </w:divBdr>
            </w:div>
            <w:div w:id="1623464088">
              <w:marLeft w:val="0"/>
              <w:marRight w:val="0"/>
              <w:marTop w:val="0"/>
              <w:marBottom w:val="0"/>
              <w:divBdr>
                <w:top w:val="none" w:sz="0" w:space="0" w:color="auto"/>
                <w:left w:val="none" w:sz="0" w:space="0" w:color="auto"/>
                <w:bottom w:val="none" w:sz="0" w:space="0" w:color="auto"/>
                <w:right w:val="none" w:sz="0" w:space="0" w:color="auto"/>
              </w:divBdr>
            </w:div>
            <w:div w:id="2116363479">
              <w:marLeft w:val="0"/>
              <w:marRight w:val="0"/>
              <w:marTop w:val="0"/>
              <w:marBottom w:val="0"/>
              <w:divBdr>
                <w:top w:val="none" w:sz="0" w:space="0" w:color="auto"/>
                <w:left w:val="none" w:sz="0" w:space="0" w:color="auto"/>
                <w:bottom w:val="none" w:sz="0" w:space="0" w:color="auto"/>
                <w:right w:val="none" w:sz="0" w:space="0" w:color="auto"/>
              </w:divBdr>
            </w:div>
            <w:div w:id="1485468314">
              <w:marLeft w:val="0"/>
              <w:marRight w:val="0"/>
              <w:marTop w:val="0"/>
              <w:marBottom w:val="0"/>
              <w:divBdr>
                <w:top w:val="none" w:sz="0" w:space="0" w:color="auto"/>
                <w:left w:val="none" w:sz="0" w:space="0" w:color="auto"/>
                <w:bottom w:val="none" w:sz="0" w:space="0" w:color="auto"/>
                <w:right w:val="none" w:sz="0" w:space="0" w:color="auto"/>
              </w:divBdr>
            </w:div>
            <w:div w:id="460536663">
              <w:marLeft w:val="0"/>
              <w:marRight w:val="0"/>
              <w:marTop w:val="0"/>
              <w:marBottom w:val="0"/>
              <w:divBdr>
                <w:top w:val="none" w:sz="0" w:space="0" w:color="auto"/>
                <w:left w:val="none" w:sz="0" w:space="0" w:color="auto"/>
                <w:bottom w:val="none" w:sz="0" w:space="0" w:color="auto"/>
                <w:right w:val="none" w:sz="0" w:space="0" w:color="auto"/>
              </w:divBdr>
            </w:div>
            <w:div w:id="2136292594">
              <w:marLeft w:val="0"/>
              <w:marRight w:val="0"/>
              <w:marTop w:val="0"/>
              <w:marBottom w:val="0"/>
              <w:divBdr>
                <w:top w:val="none" w:sz="0" w:space="0" w:color="auto"/>
                <w:left w:val="none" w:sz="0" w:space="0" w:color="auto"/>
                <w:bottom w:val="none" w:sz="0" w:space="0" w:color="auto"/>
                <w:right w:val="none" w:sz="0" w:space="0" w:color="auto"/>
              </w:divBdr>
            </w:div>
            <w:div w:id="638070703">
              <w:marLeft w:val="0"/>
              <w:marRight w:val="0"/>
              <w:marTop w:val="0"/>
              <w:marBottom w:val="0"/>
              <w:divBdr>
                <w:top w:val="none" w:sz="0" w:space="0" w:color="auto"/>
                <w:left w:val="none" w:sz="0" w:space="0" w:color="auto"/>
                <w:bottom w:val="none" w:sz="0" w:space="0" w:color="auto"/>
                <w:right w:val="none" w:sz="0" w:space="0" w:color="auto"/>
              </w:divBdr>
            </w:div>
            <w:div w:id="1839805719">
              <w:marLeft w:val="0"/>
              <w:marRight w:val="0"/>
              <w:marTop w:val="0"/>
              <w:marBottom w:val="0"/>
              <w:divBdr>
                <w:top w:val="none" w:sz="0" w:space="0" w:color="auto"/>
                <w:left w:val="none" w:sz="0" w:space="0" w:color="auto"/>
                <w:bottom w:val="none" w:sz="0" w:space="0" w:color="auto"/>
                <w:right w:val="none" w:sz="0" w:space="0" w:color="auto"/>
              </w:divBdr>
            </w:div>
            <w:div w:id="1409690321">
              <w:marLeft w:val="0"/>
              <w:marRight w:val="0"/>
              <w:marTop w:val="0"/>
              <w:marBottom w:val="0"/>
              <w:divBdr>
                <w:top w:val="none" w:sz="0" w:space="0" w:color="auto"/>
                <w:left w:val="none" w:sz="0" w:space="0" w:color="auto"/>
                <w:bottom w:val="none" w:sz="0" w:space="0" w:color="auto"/>
                <w:right w:val="none" w:sz="0" w:space="0" w:color="auto"/>
              </w:divBdr>
            </w:div>
            <w:div w:id="749888236">
              <w:marLeft w:val="0"/>
              <w:marRight w:val="0"/>
              <w:marTop w:val="0"/>
              <w:marBottom w:val="0"/>
              <w:divBdr>
                <w:top w:val="none" w:sz="0" w:space="0" w:color="auto"/>
                <w:left w:val="none" w:sz="0" w:space="0" w:color="auto"/>
                <w:bottom w:val="none" w:sz="0" w:space="0" w:color="auto"/>
                <w:right w:val="none" w:sz="0" w:space="0" w:color="auto"/>
              </w:divBdr>
            </w:div>
            <w:div w:id="276572892">
              <w:marLeft w:val="0"/>
              <w:marRight w:val="0"/>
              <w:marTop w:val="0"/>
              <w:marBottom w:val="0"/>
              <w:divBdr>
                <w:top w:val="none" w:sz="0" w:space="0" w:color="auto"/>
                <w:left w:val="none" w:sz="0" w:space="0" w:color="auto"/>
                <w:bottom w:val="none" w:sz="0" w:space="0" w:color="auto"/>
                <w:right w:val="none" w:sz="0" w:space="0" w:color="auto"/>
              </w:divBdr>
            </w:div>
            <w:div w:id="1297023546">
              <w:marLeft w:val="0"/>
              <w:marRight w:val="0"/>
              <w:marTop w:val="0"/>
              <w:marBottom w:val="0"/>
              <w:divBdr>
                <w:top w:val="none" w:sz="0" w:space="0" w:color="auto"/>
                <w:left w:val="none" w:sz="0" w:space="0" w:color="auto"/>
                <w:bottom w:val="none" w:sz="0" w:space="0" w:color="auto"/>
                <w:right w:val="none" w:sz="0" w:space="0" w:color="auto"/>
              </w:divBdr>
            </w:div>
            <w:div w:id="1741369333">
              <w:marLeft w:val="0"/>
              <w:marRight w:val="0"/>
              <w:marTop w:val="0"/>
              <w:marBottom w:val="0"/>
              <w:divBdr>
                <w:top w:val="none" w:sz="0" w:space="0" w:color="auto"/>
                <w:left w:val="none" w:sz="0" w:space="0" w:color="auto"/>
                <w:bottom w:val="none" w:sz="0" w:space="0" w:color="auto"/>
                <w:right w:val="none" w:sz="0" w:space="0" w:color="auto"/>
              </w:divBdr>
            </w:div>
            <w:div w:id="1337465692">
              <w:marLeft w:val="0"/>
              <w:marRight w:val="0"/>
              <w:marTop w:val="0"/>
              <w:marBottom w:val="0"/>
              <w:divBdr>
                <w:top w:val="none" w:sz="0" w:space="0" w:color="auto"/>
                <w:left w:val="none" w:sz="0" w:space="0" w:color="auto"/>
                <w:bottom w:val="none" w:sz="0" w:space="0" w:color="auto"/>
                <w:right w:val="none" w:sz="0" w:space="0" w:color="auto"/>
              </w:divBdr>
            </w:div>
            <w:div w:id="698775223">
              <w:marLeft w:val="0"/>
              <w:marRight w:val="0"/>
              <w:marTop w:val="0"/>
              <w:marBottom w:val="0"/>
              <w:divBdr>
                <w:top w:val="none" w:sz="0" w:space="0" w:color="auto"/>
                <w:left w:val="none" w:sz="0" w:space="0" w:color="auto"/>
                <w:bottom w:val="none" w:sz="0" w:space="0" w:color="auto"/>
                <w:right w:val="none" w:sz="0" w:space="0" w:color="auto"/>
              </w:divBdr>
            </w:div>
            <w:div w:id="20959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94460">
      <w:bodyDiv w:val="1"/>
      <w:marLeft w:val="0"/>
      <w:marRight w:val="0"/>
      <w:marTop w:val="0"/>
      <w:marBottom w:val="0"/>
      <w:divBdr>
        <w:top w:val="none" w:sz="0" w:space="0" w:color="auto"/>
        <w:left w:val="none" w:sz="0" w:space="0" w:color="auto"/>
        <w:bottom w:val="none" w:sz="0" w:space="0" w:color="auto"/>
        <w:right w:val="none" w:sz="0" w:space="0" w:color="auto"/>
      </w:divBdr>
      <w:divsChild>
        <w:div w:id="1068764876">
          <w:marLeft w:val="0"/>
          <w:marRight w:val="0"/>
          <w:marTop w:val="0"/>
          <w:marBottom w:val="0"/>
          <w:divBdr>
            <w:top w:val="none" w:sz="0" w:space="0" w:color="auto"/>
            <w:left w:val="none" w:sz="0" w:space="0" w:color="auto"/>
            <w:bottom w:val="none" w:sz="0" w:space="0" w:color="auto"/>
            <w:right w:val="none" w:sz="0" w:space="0" w:color="auto"/>
          </w:divBdr>
          <w:divsChild>
            <w:div w:id="1119035577">
              <w:marLeft w:val="0"/>
              <w:marRight w:val="0"/>
              <w:marTop w:val="0"/>
              <w:marBottom w:val="0"/>
              <w:divBdr>
                <w:top w:val="none" w:sz="0" w:space="0" w:color="auto"/>
                <w:left w:val="none" w:sz="0" w:space="0" w:color="auto"/>
                <w:bottom w:val="none" w:sz="0" w:space="0" w:color="auto"/>
                <w:right w:val="none" w:sz="0" w:space="0" w:color="auto"/>
              </w:divBdr>
            </w:div>
            <w:div w:id="1694383691">
              <w:marLeft w:val="0"/>
              <w:marRight w:val="0"/>
              <w:marTop w:val="0"/>
              <w:marBottom w:val="0"/>
              <w:divBdr>
                <w:top w:val="none" w:sz="0" w:space="0" w:color="auto"/>
                <w:left w:val="none" w:sz="0" w:space="0" w:color="auto"/>
                <w:bottom w:val="none" w:sz="0" w:space="0" w:color="auto"/>
                <w:right w:val="none" w:sz="0" w:space="0" w:color="auto"/>
              </w:divBdr>
            </w:div>
            <w:div w:id="1321079074">
              <w:marLeft w:val="0"/>
              <w:marRight w:val="0"/>
              <w:marTop w:val="0"/>
              <w:marBottom w:val="0"/>
              <w:divBdr>
                <w:top w:val="none" w:sz="0" w:space="0" w:color="auto"/>
                <w:left w:val="none" w:sz="0" w:space="0" w:color="auto"/>
                <w:bottom w:val="none" w:sz="0" w:space="0" w:color="auto"/>
                <w:right w:val="none" w:sz="0" w:space="0" w:color="auto"/>
              </w:divBdr>
            </w:div>
            <w:div w:id="1066419879">
              <w:marLeft w:val="0"/>
              <w:marRight w:val="0"/>
              <w:marTop w:val="0"/>
              <w:marBottom w:val="0"/>
              <w:divBdr>
                <w:top w:val="none" w:sz="0" w:space="0" w:color="auto"/>
                <w:left w:val="none" w:sz="0" w:space="0" w:color="auto"/>
                <w:bottom w:val="none" w:sz="0" w:space="0" w:color="auto"/>
                <w:right w:val="none" w:sz="0" w:space="0" w:color="auto"/>
              </w:divBdr>
            </w:div>
            <w:div w:id="152962251">
              <w:marLeft w:val="0"/>
              <w:marRight w:val="0"/>
              <w:marTop w:val="0"/>
              <w:marBottom w:val="0"/>
              <w:divBdr>
                <w:top w:val="none" w:sz="0" w:space="0" w:color="auto"/>
                <w:left w:val="none" w:sz="0" w:space="0" w:color="auto"/>
                <w:bottom w:val="none" w:sz="0" w:space="0" w:color="auto"/>
                <w:right w:val="none" w:sz="0" w:space="0" w:color="auto"/>
              </w:divBdr>
            </w:div>
            <w:div w:id="1878202352">
              <w:marLeft w:val="0"/>
              <w:marRight w:val="0"/>
              <w:marTop w:val="0"/>
              <w:marBottom w:val="0"/>
              <w:divBdr>
                <w:top w:val="none" w:sz="0" w:space="0" w:color="auto"/>
                <w:left w:val="none" w:sz="0" w:space="0" w:color="auto"/>
                <w:bottom w:val="none" w:sz="0" w:space="0" w:color="auto"/>
                <w:right w:val="none" w:sz="0" w:space="0" w:color="auto"/>
              </w:divBdr>
            </w:div>
            <w:div w:id="1488399551">
              <w:marLeft w:val="0"/>
              <w:marRight w:val="0"/>
              <w:marTop w:val="0"/>
              <w:marBottom w:val="0"/>
              <w:divBdr>
                <w:top w:val="none" w:sz="0" w:space="0" w:color="auto"/>
                <w:left w:val="none" w:sz="0" w:space="0" w:color="auto"/>
                <w:bottom w:val="none" w:sz="0" w:space="0" w:color="auto"/>
                <w:right w:val="none" w:sz="0" w:space="0" w:color="auto"/>
              </w:divBdr>
            </w:div>
            <w:div w:id="1047142319">
              <w:marLeft w:val="0"/>
              <w:marRight w:val="0"/>
              <w:marTop w:val="0"/>
              <w:marBottom w:val="0"/>
              <w:divBdr>
                <w:top w:val="none" w:sz="0" w:space="0" w:color="auto"/>
                <w:left w:val="none" w:sz="0" w:space="0" w:color="auto"/>
                <w:bottom w:val="none" w:sz="0" w:space="0" w:color="auto"/>
                <w:right w:val="none" w:sz="0" w:space="0" w:color="auto"/>
              </w:divBdr>
            </w:div>
            <w:div w:id="309554305">
              <w:marLeft w:val="0"/>
              <w:marRight w:val="0"/>
              <w:marTop w:val="0"/>
              <w:marBottom w:val="0"/>
              <w:divBdr>
                <w:top w:val="none" w:sz="0" w:space="0" w:color="auto"/>
                <w:left w:val="none" w:sz="0" w:space="0" w:color="auto"/>
                <w:bottom w:val="none" w:sz="0" w:space="0" w:color="auto"/>
                <w:right w:val="none" w:sz="0" w:space="0" w:color="auto"/>
              </w:divBdr>
            </w:div>
            <w:div w:id="1239553711">
              <w:marLeft w:val="0"/>
              <w:marRight w:val="0"/>
              <w:marTop w:val="0"/>
              <w:marBottom w:val="0"/>
              <w:divBdr>
                <w:top w:val="none" w:sz="0" w:space="0" w:color="auto"/>
                <w:left w:val="none" w:sz="0" w:space="0" w:color="auto"/>
                <w:bottom w:val="none" w:sz="0" w:space="0" w:color="auto"/>
                <w:right w:val="none" w:sz="0" w:space="0" w:color="auto"/>
              </w:divBdr>
            </w:div>
            <w:div w:id="1497765443">
              <w:marLeft w:val="0"/>
              <w:marRight w:val="0"/>
              <w:marTop w:val="0"/>
              <w:marBottom w:val="0"/>
              <w:divBdr>
                <w:top w:val="none" w:sz="0" w:space="0" w:color="auto"/>
                <w:left w:val="none" w:sz="0" w:space="0" w:color="auto"/>
                <w:bottom w:val="none" w:sz="0" w:space="0" w:color="auto"/>
                <w:right w:val="none" w:sz="0" w:space="0" w:color="auto"/>
              </w:divBdr>
            </w:div>
            <w:div w:id="438717881">
              <w:marLeft w:val="0"/>
              <w:marRight w:val="0"/>
              <w:marTop w:val="0"/>
              <w:marBottom w:val="0"/>
              <w:divBdr>
                <w:top w:val="none" w:sz="0" w:space="0" w:color="auto"/>
                <w:left w:val="none" w:sz="0" w:space="0" w:color="auto"/>
                <w:bottom w:val="none" w:sz="0" w:space="0" w:color="auto"/>
                <w:right w:val="none" w:sz="0" w:space="0" w:color="auto"/>
              </w:divBdr>
            </w:div>
            <w:div w:id="1311517912">
              <w:marLeft w:val="0"/>
              <w:marRight w:val="0"/>
              <w:marTop w:val="0"/>
              <w:marBottom w:val="0"/>
              <w:divBdr>
                <w:top w:val="none" w:sz="0" w:space="0" w:color="auto"/>
                <w:left w:val="none" w:sz="0" w:space="0" w:color="auto"/>
                <w:bottom w:val="none" w:sz="0" w:space="0" w:color="auto"/>
                <w:right w:val="none" w:sz="0" w:space="0" w:color="auto"/>
              </w:divBdr>
            </w:div>
            <w:div w:id="2128575422">
              <w:marLeft w:val="0"/>
              <w:marRight w:val="0"/>
              <w:marTop w:val="0"/>
              <w:marBottom w:val="0"/>
              <w:divBdr>
                <w:top w:val="none" w:sz="0" w:space="0" w:color="auto"/>
                <w:left w:val="none" w:sz="0" w:space="0" w:color="auto"/>
                <w:bottom w:val="none" w:sz="0" w:space="0" w:color="auto"/>
                <w:right w:val="none" w:sz="0" w:space="0" w:color="auto"/>
              </w:divBdr>
            </w:div>
            <w:div w:id="1324704934">
              <w:marLeft w:val="0"/>
              <w:marRight w:val="0"/>
              <w:marTop w:val="0"/>
              <w:marBottom w:val="0"/>
              <w:divBdr>
                <w:top w:val="none" w:sz="0" w:space="0" w:color="auto"/>
                <w:left w:val="none" w:sz="0" w:space="0" w:color="auto"/>
                <w:bottom w:val="none" w:sz="0" w:space="0" w:color="auto"/>
                <w:right w:val="none" w:sz="0" w:space="0" w:color="auto"/>
              </w:divBdr>
            </w:div>
            <w:div w:id="1272934506">
              <w:marLeft w:val="0"/>
              <w:marRight w:val="0"/>
              <w:marTop w:val="0"/>
              <w:marBottom w:val="0"/>
              <w:divBdr>
                <w:top w:val="none" w:sz="0" w:space="0" w:color="auto"/>
                <w:left w:val="none" w:sz="0" w:space="0" w:color="auto"/>
                <w:bottom w:val="none" w:sz="0" w:space="0" w:color="auto"/>
                <w:right w:val="none" w:sz="0" w:space="0" w:color="auto"/>
              </w:divBdr>
            </w:div>
            <w:div w:id="1327586574">
              <w:marLeft w:val="0"/>
              <w:marRight w:val="0"/>
              <w:marTop w:val="0"/>
              <w:marBottom w:val="0"/>
              <w:divBdr>
                <w:top w:val="none" w:sz="0" w:space="0" w:color="auto"/>
                <w:left w:val="none" w:sz="0" w:space="0" w:color="auto"/>
                <w:bottom w:val="none" w:sz="0" w:space="0" w:color="auto"/>
                <w:right w:val="none" w:sz="0" w:space="0" w:color="auto"/>
              </w:divBdr>
            </w:div>
            <w:div w:id="259992822">
              <w:marLeft w:val="0"/>
              <w:marRight w:val="0"/>
              <w:marTop w:val="0"/>
              <w:marBottom w:val="0"/>
              <w:divBdr>
                <w:top w:val="none" w:sz="0" w:space="0" w:color="auto"/>
                <w:left w:val="none" w:sz="0" w:space="0" w:color="auto"/>
                <w:bottom w:val="none" w:sz="0" w:space="0" w:color="auto"/>
                <w:right w:val="none" w:sz="0" w:space="0" w:color="auto"/>
              </w:divBdr>
            </w:div>
            <w:div w:id="1654063251">
              <w:marLeft w:val="0"/>
              <w:marRight w:val="0"/>
              <w:marTop w:val="0"/>
              <w:marBottom w:val="0"/>
              <w:divBdr>
                <w:top w:val="none" w:sz="0" w:space="0" w:color="auto"/>
                <w:left w:val="none" w:sz="0" w:space="0" w:color="auto"/>
                <w:bottom w:val="none" w:sz="0" w:space="0" w:color="auto"/>
                <w:right w:val="none" w:sz="0" w:space="0" w:color="auto"/>
              </w:divBdr>
            </w:div>
            <w:div w:id="2088915741">
              <w:marLeft w:val="0"/>
              <w:marRight w:val="0"/>
              <w:marTop w:val="0"/>
              <w:marBottom w:val="0"/>
              <w:divBdr>
                <w:top w:val="none" w:sz="0" w:space="0" w:color="auto"/>
                <w:left w:val="none" w:sz="0" w:space="0" w:color="auto"/>
                <w:bottom w:val="none" w:sz="0" w:space="0" w:color="auto"/>
                <w:right w:val="none" w:sz="0" w:space="0" w:color="auto"/>
              </w:divBdr>
            </w:div>
            <w:div w:id="677192189">
              <w:marLeft w:val="0"/>
              <w:marRight w:val="0"/>
              <w:marTop w:val="0"/>
              <w:marBottom w:val="0"/>
              <w:divBdr>
                <w:top w:val="none" w:sz="0" w:space="0" w:color="auto"/>
                <w:left w:val="none" w:sz="0" w:space="0" w:color="auto"/>
                <w:bottom w:val="none" w:sz="0" w:space="0" w:color="auto"/>
                <w:right w:val="none" w:sz="0" w:space="0" w:color="auto"/>
              </w:divBdr>
            </w:div>
            <w:div w:id="1759250997">
              <w:marLeft w:val="0"/>
              <w:marRight w:val="0"/>
              <w:marTop w:val="0"/>
              <w:marBottom w:val="0"/>
              <w:divBdr>
                <w:top w:val="none" w:sz="0" w:space="0" w:color="auto"/>
                <w:left w:val="none" w:sz="0" w:space="0" w:color="auto"/>
                <w:bottom w:val="none" w:sz="0" w:space="0" w:color="auto"/>
                <w:right w:val="none" w:sz="0" w:space="0" w:color="auto"/>
              </w:divBdr>
            </w:div>
            <w:div w:id="444547343">
              <w:marLeft w:val="0"/>
              <w:marRight w:val="0"/>
              <w:marTop w:val="0"/>
              <w:marBottom w:val="0"/>
              <w:divBdr>
                <w:top w:val="none" w:sz="0" w:space="0" w:color="auto"/>
                <w:left w:val="none" w:sz="0" w:space="0" w:color="auto"/>
                <w:bottom w:val="none" w:sz="0" w:space="0" w:color="auto"/>
                <w:right w:val="none" w:sz="0" w:space="0" w:color="auto"/>
              </w:divBdr>
            </w:div>
            <w:div w:id="1786851824">
              <w:marLeft w:val="0"/>
              <w:marRight w:val="0"/>
              <w:marTop w:val="0"/>
              <w:marBottom w:val="0"/>
              <w:divBdr>
                <w:top w:val="none" w:sz="0" w:space="0" w:color="auto"/>
                <w:left w:val="none" w:sz="0" w:space="0" w:color="auto"/>
                <w:bottom w:val="none" w:sz="0" w:space="0" w:color="auto"/>
                <w:right w:val="none" w:sz="0" w:space="0" w:color="auto"/>
              </w:divBdr>
            </w:div>
            <w:div w:id="1835074020">
              <w:marLeft w:val="0"/>
              <w:marRight w:val="0"/>
              <w:marTop w:val="0"/>
              <w:marBottom w:val="0"/>
              <w:divBdr>
                <w:top w:val="none" w:sz="0" w:space="0" w:color="auto"/>
                <w:left w:val="none" w:sz="0" w:space="0" w:color="auto"/>
                <w:bottom w:val="none" w:sz="0" w:space="0" w:color="auto"/>
                <w:right w:val="none" w:sz="0" w:space="0" w:color="auto"/>
              </w:divBdr>
            </w:div>
            <w:div w:id="214121355">
              <w:marLeft w:val="0"/>
              <w:marRight w:val="0"/>
              <w:marTop w:val="0"/>
              <w:marBottom w:val="0"/>
              <w:divBdr>
                <w:top w:val="none" w:sz="0" w:space="0" w:color="auto"/>
                <w:left w:val="none" w:sz="0" w:space="0" w:color="auto"/>
                <w:bottom w:val="none" w:sz="0" w:space="0" w:color="auto"/>
                <w:right w:val="none" w:sz="0" w:space="0" w:color="auto"/>
              </w:divBdr>
            </w:div>
            <w:div w:id="1698265251">
              <w:marLeft w:val="0"/>
              <w:marRight w:val="0"/>
              <w:marTop w:val="0"/>
              <w:marBottom w:val="0"/>
              <w:divBdr>
                <w:top w:val="none" w:sz="0" w:space="0" w:color="auto"/>
                <w:left w:val="none" w:sz="0" w:space="0" w:color="auto"/>
                <w:bottom w:val="none" w:sz="0" w:space="0" w:color="auto"/>
                <w:right w:val="none" w:sz="0" w:space="0" w:color="auto"/>
              </w:divBdr>
            </w:div>
            <w:div w:id="1106387934">
              <w:marLeft w:val="0"/>
              <w:marRight w:val="0"/>
              <w:marTop w:val="0"/>
              <w:marBottom w:val="0"/>
              <w:divBdr>
                <w:top w:val="none" w:sz="0" w:space="0" w:color="auto"/>
                <w:left w:val="none" w:sz="0" w:space="0" w:color="auto"/>
                <w:bottom w:val="none" w:sz="0" w:space="0" w:color="auto"/>
                <w:right w:val="none" w:sz="0" w:space="0" w:color="auto"/>
              </w:divBdr>
            </w:div>
            <w:div w:id="2171782">
              <w:marLeft w:val="0"/>
              <w:marRight w:val="0"/>
              <w:marTop w:val="0"/>
              <w:marBottom w:val="0"/>
              <w:divBdr>
                <w:top w:val="none" w:sz="0" w:space="0" w:color="auto"/>
                <w:left w:val="none" w:sz="0" w:space="0" w:color="auto"/>
                <w:bottom w:val="none" w:sz="0" w:space="0" w:color="auto"/>
                <w:right w:val="none" w:sz="0" w:space="0" w:color="auto"/>
              </w:divBdr>
            </w:div>
            <w:div w:id="1740981416">
              <w:marLeft w:val="0"/>
              <w:marRight w:val="0"/>
              <w:marTop w:val="0"/>
              <w:marBottom w:val="0"/>
              <w:divBdr>
                <w:top w:val="none" w:sz="0" w:space="0" w:color="auto"/>
                <w:left w:val="none" w:sz="0" w:space="0" w:color="auto"/>
                <w:bottom w:val="none" w:sz="0" w:space="0" w:color="auto"/>
                <w:right w:val="none" w:sz="0" w:space="0" w:color="auto"/>
              </w:divBdr>
            </w:div>
            <w:div w:id="167910672">
              <w:marLeft w:val="0"/>
              <w:marRight w:val="0"/>
              <w:marTop w:val="0"/>
              <w:marBottom w:val="0"/>
              <w:divBdr>
                <w:top w:val="none" w:sz="0" w:space="0" w:color="auto"/>
                <w:left w:val="none" w:sz="0" w:space="0" w:color="auto"/>
                <w:bottom w:val="none" w:sz="0" w:space="0" w:color="auto"/>
                <w:right w:val="none" w:sz="0" w:space="0" w:color="auto"/>
              </w:divBdr>
            </w:div>
            <w:div w:id="2117864154">
              <w:marLeft w:val="0"/>
              <w:marRight w:val="0"/>
              <w:marTop w:val="0"/>
              <w:marBottom w:val="0"/>
              <w:divBdr>
                <w:top w:val="none" w:sz="0" w:space="0" w:color="auto"/>
                <w:left w:val="none" w:sz="0" w:space="0" w:color="auto"/>
                <w:bottom w:val="none" w:sz="0" w:space="0" w:color="auto"/>
                <w:right w:val="none" w:sz="0" w:space="0" w:color="auto"/>
              </w:divBdr>
            </w:div>
            <w:div w:id="1617717434">
              <w:marLeft w:val="0"/>
              <w:marRight w:val="0"/>
              <w:marTop w:val="0"/>
              <w:marBottom w:val="0"/>
              <w:divBdr>
                <w:top w:val="none" w:sz="0" w:space="0" w:color="auto"/>
                <w:left w:val="none" w:sz="0" w:space="0" w:color="auto"/>
                <w:bottom w:val="none" w:sz="0" w:space="0" w:color="auto"/>
                <w:right w:val="none" w:sz="0" w:space="0" w:color="auto"/>
              </w:divBdr>
            </w:div>
            <w:div w:id="1421559564">
              <w:marLeft w:val="0"/>
              <w:marRight w:val="0"/>
              <w:marTop w:val="0"/>
              <w:marBottom w:val="0"/>
              <w:divBdr>
                <w:top w:val="none" w:sz="0" w:space="0" w:color="auto"/>
                <w:left w:val="none" w:sz="0" w:space="0" w:color="auto"/>
                <w:bottom w:val="none" w:sz="0" w:space="0" w:color="auto"/>
                <w:right w:val="none" w:sz="0" w:space="0" w:color="auto"/>
              </w:divBdr>
            </w:div>
            <w:div w:id="598678964">
              <w:marLeft w:val="0"/>
              <w:marRight w:val="0"/>
              <w:marTop w:val="0"/>
              <w:marBottom w:val="0"/>
              <w:divBdr>
                <w:top w:val="none" w:sz="0" w:space="0" w:color="auto"/>
                <w:left w:val="none" w:sz="0" w:space="0" w:color="auto"/>
                <w:bottom w:val="none" w:sz="0" w:space="0" w:color="auto"/>
                <w:right w:val="none" w:sz="0" w:space="0" w:color="auto"/>
              </w:divBdr>
            </w:div>
            <w:div w:id="366415358">
              <w:marLeft w:val="0"/>
              <w:marRight w:val="0"/>
              <w:marTop w:val="0"/>
              <w:marBottom w:val="0"/>
              <w:divBdr>
                <w:top w:val="none" w:sz="0" w:space="0" w:color="auto"/>
                <w:left w:val="none" w:sz="0" w:space="0" w:color="auto"/>
                <w:bottom w:val="none" w:sz="0" w:space="0" w:color="auto"/>
                <w:right w:val="none" w:sz="0" w:space="0" w:color="auto"/>
              </w:divBdr>
            </w:div>
            <w:div w:id="1674990788">
              <w:marLeft w:val="0"/>
              <w:marRight w:val="0"/>
              <w:marTop w:val="0"/>
              <w:marBottom w:val="0"/>
              <w:divBdr>
                <w:top w:val="none" w:sz="0" w:space="0" w:color="auto"/>
                <w:left w:val="none" w:sz="0" w:space="0" w:color="auto"/>
                <w:bottom w:val="none" w:sz="0" w:space="0" w:color="auto"/>
                <w:right w:val="none" w:sz="0" w:space="0" w:color="auto"/>
              </w:divBdr>
            </w:div>
            <w:div w:id="394743727">
              <w:marLeft w:val="0"/>
              <w:marRight w:val="0"/>
              <w:marTop w:val="0"/>
              <w:marBottom w:val="0"/>
              <w:divBdr>
                <w:top w:val="none" w:sz="0" w:space="0" w:color="auto"/>
                <w:left w:val="none" w:sz="0" w:space="0" w:color="auto"/>
                <w:bottom w:val="none" w:sz="0" w:space="0" w:color="auto"/>
                <w:right w:val="none" w:sz="0" w:space="0" w:color="auto"/>
              </w:divBdr>
            </w:div>
            <w:div w:id="318967867">
              <w:marLeft w:val="0"/>
              <w:marRight w:val="0"/>
              <w:marTop w:val="0"/>
              <w:marBottom w:val="0"/>
              <w:divBdr>
                <w:top w:val="none" w:sz="0" w:space="0" w:color="auto"/>
                <w:left w:val="none" w:sz="0" w:space="0" w:color="auto"/>
                <w:bottom w:val="none" w:sz="0" w:space="0" w:color="auto"/>
                <w:right w:val="none" w:sz="0" w:space="0" w:color="auto"/>
              </w:divBdr>
            </w:div>
            <w:div w:id="1191145450">
              <w:marLeft w:val="0"/>
              <w:marRight w:val="0"/>
              <w:marTop w:val="0"/>
              <w:marBottom w:val="0"/>
              <w:divBdr>
                <w:top w:val="none" w:sz="0" w:space="0" w:color="auto"/>
                <w:left w:val="none" w:sz="0" w:space="0" w:color="auto"/>
                <w:bottom w:val="none" w:sz="0" w:space="0" w:color="auto"/>
                <w:right w:val="none" w:sz="0" w:space="0" w:color="auto"/>
              </w:divBdr>
            </w:div>
            <w:div w:id="41440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0618">
      <w:bodyDiv w:val="1"/>
      <w:marLeft w:val="0"/>
      <w:marRight w:val="0"/>
      <w:marTop w:val="0"/>
      <w:marBottom w:val="0"/>
      <w:divBdr>
        <w:top w:val="none" w:sz="0" w:space="0" w:color="auto"/>
        <w:left w:val="none" w:sz="0" w:space="0" w:color="auto"/>
        <w:bottom w:val="none" w:sz="0" w:space="0" w:color="auto"/>
        <w:right w:val="none" w:sz="0" w:space="0" w:color="auto"/>
      </w:divBdr>
      <w:divsChild>
        <w:div w:id="1387147116">
          <w:marLeft w:val="0"/>
          <w:marRight w:val="0"/>
          <w:marTop w:val="0"/>
          <w:marBottom w:val="0"/>
          <w:divBdr>
            <w:top w:val="none" w:sz="0" w:space="0" w:color="auto"/>
            <w:left w:val="none" w:sz="0" w:space="0" w:color="auto"/>
            <w:bottom w:val="none" w:sz="0" w:space="0" w:color="auto"/>
            <w:right w:val="none" w:sz="0" w:space="0" w:color="auto"/>
          </w:divBdr>
          <w:divsChild>
            <w:div w:id="2045908666">
              <w:marLeft w:val="0"/>
              <w:marRight w:val="0"/>
              <w:marTop w:val="0"/>
              <w:marBottom w:val="0"/>
              <w:divBdr>
                <w:top w:val="none" w:sz="0" w:space="0" w:color="auto"/>
                <w:left w:val="none" w:sz="0" w:space="0" w:color="auto"/>
                <w:bottom w:val="none" w:sz="0" w:space="0" w:color="auto"/>
                <w:right w:val="none" w:sz="0" w:space="0" w:color="auto"/>
              </w:divBdr>
            </w:div>
            <w:div w:id="1851992248">
              <w:marLeft w:val="0"/>
              <w:marRight w:val="0"/>
              <w:marTop w:val="0"/>
              <w:marBottom w:val="0"/>
              <w:divBdr>
                <w:top w:val="none" w:sz="0" w:space="0" w:color="auto"/>
                <w:left w:val="none" w:sz="0" w:space="0" w:color="auto"/>
                <w:bottom w:val="none" w:sz="0" w:space="0" w:color="auto"/>
                <w:right w:val="none" w:sz="0" w:space="0" w:color="auto"/>
              </w:divBdr>
            </w:div>
            <w:div w:id="1074397852">
              <w:marLeft w:val="0"/>
              <w:marRight w:val="0"/>
              <w:marTop w:val="0"/>
              <w:marBottom w:val="0"/>
              <w:divBdr>
                <w:top w:val="none" w:sz="0" w:space="0" w:color="auto"/>
                <w:left w:val="none" w:sz="0" w:space="0" w:color="auto"/>
                <w:bottom w:val="none" w:sz="0" w:space="0" w:color="auto"/>
                <w:right w:val="none" w:sz="0" w:space="0" w:color="auto"/>
              </w:divBdr>
            </w:div>
            <w:div w:id="519513577">
              <w:marLeft w:val="0"/>
              <w:marRight w:val="0"/>
              <w:marTop w:val="0"/>
              <w:marBottom w:val="0"/>
              <w:divBdr>
                <w:top w:val="none" w:sz="0" w:space="0" w:color="auto"/>
                <w:left w:val="none" w:sz="0" w:space="0" w:color="auto"/>
                <w:bottom w:val="none" w:sz="0" w:space="0" w:color="auto"/>
                <w:right w:val="none" w:sz="0" w:space="0" w:color="auto"/>
              </w:divBdr>
            </w:div>
            <w:div w:id="1683127170">
              <w:marLeft w:val="0"/>
              <w:marRight w:val="0"/>
              <w:marTop w:val="0"/>
              <w:marBottom w:val="0"/>
              <w:divBdr>
                <w:top w:val="none" w:sz="0" w:space="0" w:color="auto"/>
                <w:left w:val="none" w:sz="0" w:space="0" w:color="auto"/>
                <w:bottom w:val="none" w:sz="0" w:space="0" w:color="auto"/>
                <w:right w:val="none" w:sz="0" w:space="0" w:color="auto"/>
              </w:divBdr>
            </w:div>
            <w:div w:id="1690176007">
              <w:marLeft w:val="0"/>
              <w:marRight w:val="0"/>
              <w:marTop w:val="0"/>
              <w:marBottom w:val="0"/>
              <w:divBdr>
                <w:top w:val="none" w:sz="0" w:space="0" w:color="auto"/>
                <w:left w:val="none" w:sz="0" w:space="0" w:color="auto"/>
                <w:bottom w:val="none" w:sz="0" w:space="0" w:color="auto"/>
                <w:right w:val="none" w:sz="0" w:space="0" w:color="auto"/>
              </w:divBdr>
            </w:div>
            <w:div w:id="1278412665">
              <w:marLeft w:val="0"/>
              <w:marRight w:val="0"/>
              <w:marTop w:val="0"/>
              <w:marBottom w:val="0"/>
              <w:divBdr>
                <w:top w:val="none" w:sz="0" w:space="0" w:color="auto"/>
                <w:left w:val="none" w:sz="0" w:space="0" w:color="auto"/>
                <w:bottom w:val="none" w:sz="0" w:space="0" w:color="auto"/>
                <w:right w:val="none" w:sz="0" w:space="0" w:color="auto"/>
              </w:divBdr>
            </w:div>
            <w:div w:id="1223565271">
              <w:marLeft w:val="0"/>
              <w:marRight w:val="0"/>
              <w:marTop w:val="0"/>
              <w:marBottom w:val="0"/>
              <w:divBdr>
                <w:top w:val="none" w:sz="0" w:space="0" w:color="auto"/>
                <w:left w:val="none" w:sz="0" w:space="0" w:color="auto"/>
                <w:bottom w:val="none" w:sz="0" w:space="0" w:color="auto"/>
                <w:right w:val="none" w:sz="0" w:space="0" w:color="auto"/>
              </w:divBdr>
            </w:div>
            <w:div w:id="2125730264">
              <w:marLeft w:val="0"/>
              <w:marRight w:val="0"/>
              <w:marTop w:val="0"/>
              <w:marBottom w:val="0"/>
              <w:divBdr>
                <w:top w:val="none" w:sz="0" w:space="0" w:color="auto"/>
                <w:left w:val="none" w:sz="0" w:space="0" w:color="auto"/>
                <w:bottom w:val="none" w:sz="0" w:space="0" w:color="auto"/>
                <w:right w:val="none" w:sz="0" w:space="0" w:color="auto"/>
              </w:divBdr>
            </w:div>
            <w:div w:id="724182630">
              <w:marLeft w:val="0"/>
              <w:marRight w:val="0"/>
              <w:marTop w:val="0"/>
              <w:marBottom w:val="0"/>
              <w:divBdr>
                <w:top w:val="none" w:sz="0" w:space="0" w:color="auto"/>
                <w:left w:val="none" w:sz="0" w:space="0" w:color="auto"/>
                <w:bottom w:val="none" w:sz="0" w:space="0" w:color="auto"/>
                <w:right w:val="none" w:sz="0" w:space="0" w:color="auto"/>
              </w:divBdr>
            </w:div>
            <w:div w:id="625504119">
              <w:marLeft w:val="0"/>
              <w:marRight w:val="0"/>
              <w:marTop w:val="0"/>
              <w:marBottom w:val="0"/>
              <w:divBdr>
                <w:top w:val="none" w:sz="0" w:space="0" w:color="auto"/>
                <w:left w:val="none" w:sz="0" w:space="0" w:color="auto"/>
                <w:bottom w:val="none" w:sz="0" w:space="0" w:color="auto"/>
                <w:right w:val="none" w:sz="0" w:space="0" w:color="auto"/>
              </w:divBdr>
            </w:div>
            <w:div w:id="1398472979">
              <w:marLeft w:val="0"/>
              <w:marRight w:val="0"/>
              <w:marTop w:val="0"/>
              <w:marBottom w:val="0"/>
              <w:divBdr>
                <w:top w:val="none" w:sz="0" w:space="0" w:color="auto"/>
                <w:left w:val="none" w:sz="0" w:space="0" w:color="auto"/>
                <w:bottom w:val="none" w:sz="0" w:space="0" w:color="auto"/>
                <w:right w:val="none" w:sz="0" w:space="0" w:color="auto"/>
              </w:divBdr>
            </w:div>
            <w:div w:id="801070834">
              <w:marLeft w:val="0"/>
              <w:marRight w:val="0"/>
              <w:marTop w:val="0"/>
              <w:marBottom w:val="0"/>
              <w:divBdr>
                <w:top w:val="none" w:sz="0" w:space="0" w:color="auto"/>
                <w:left w:val="none" w:sz="0" w:space="0" w:color="auto"/>
                <w:bottom w:val="none" w:sz="0" w:space="0" w:color="auto"/>
                <w:right w:val="none" w:sz="0" w:space="0" w:color="auto"/>
              </w:divBdr>
            </w:div>
            <w:div w:id="10184281">
              <w:marLeft w:val="0"/>
              <w:marRight w:val="0"/>
              <w:marTop w:val="0"/>
              <w:marBottom w:val="0"/>
              <w:divBdr>
                <w:top w:val="none" w:sz="0" w:space="0" w:color="auto"/>
                <w:left w:val="none" w:sz="0" w:space="0" w:color="auto"/>
                <w:bottom w:val="none" w:sz="0" w:space="0" w:color="auto"/>
                <w:right w:val="none" w:sz="0" w:space="0" w:color="auto"/>
              </w:divBdr>
            </w:div>
            <w:div w:id="309285377">
              <w:marLeft w:val="0"/>
              <w:marRight w:val="0"/>
              <w:marTop w:val="0"/>
              <w:marBottom w:val="0"/>
              <w:divBdr>
                <w:top w:val="none" w:sz="0" w:space="0" w:color="auto"/>
                <w:left w:val="none" w:sz="0" w:space="0" w:color="auto"/>
                <w:bottom w:val="none" w:sz="0" w:space="0" w:color="auto"/>
                <w:right w:val="none" w:sz="0" w:space="0" w:color="auto"/>
              </w:divBdr>
            </w:div>
            <w:div w:id="513422415">
              <w:marLeft w:val="0"/>
              <w:marRight w:val="0"/>
              <w:marTop w:val="0"/>
              <w:marBottom w:val="0"/>
              <w:divBdr>
                <w:top w:val="none" w:sz="0" w:space="0" w:color="auto"/>
                <w:left w:val="none" w:sz="0" w:space="0" w:color="auto"/>
                <w:bottom w:val="none" w:sz="0" w:space="0" w:color="auto"/>
                <w:right w:val="none" w:sz="0" w:space="0" w:color="auto"/>
              </w:divBdr>
            </w:div>
            <w:div w:id="1593121135">
              <w:marLeft w:val="0"/>
              <w:marRight w:val="0"/>
              <w:marTop w:val="0"/>
              <w:marBottom w:val="0"/>
              <w:divBdr>
                <w:top w:val="none" w:sz="0" w:space="0" w:color="auto"/>
                <w:left w:val="none" w:sz="0" w:space="0" w:color="auto"/>
                <w:bottom w:val="none" w:sz="0" w:space="0" w:color="auto"/>
                <w:right w:val="none" w:sz="0" w:space="0" w:color="auto"/>
              </w:divBdr>
            </w:div>
            <w:div w:id="1263031846">
              <w:marLeft w:val="0"/>
              <w:marRight w:val="0"/>
              <w:marTop w:val="0"/>
              <w:marBottom w:val="0"/>
              <w:divBdr>
                <w:top w:val="none" w:sz="0" w:space="0" w:color="auto"/>
                <w:left w:val="none" w:sz="0" w:space="0" w:color="auto"/>
                <w:bottom w:val="none" w:sz="0" w:space="0" w:color="auto"/>
                <w:right w:val="none" w:sz="0" w:space="0" w:color="auto"/>
              </w:divBdr>
            </w:div>
            <w:div w:id="438528875">
              <w:marLeft w:val="0"/>
              <w:marRight w:val="0"/>
              <w:marTop w:val="0"/>
              <w:marBottom w:val="0"/>
              <w:divBdr>
                <w:top w:val="none" w:sz="0" w:space="0" w:color="auto"/>
                <w:left w:val="none" w:sz="0" w:space="0" w:color="auto"/>
                <w:bottom w:val="none" w:sz="0" w:space="0" w:color="auto"/>
                <w:right w:val="none" w:sz="0" w:space="0" w:color="auto"/>
              </w:divBdr>
            </w:div>
            <w:div w:id="351536444">
              <w:marLeft w:val="0"/>
              <w:marRight w:val="0"/>
              <w:marTop w:val="0"/>
              <w:marBottom w:val="0"/>
              <w:divBdr>
                <w:top w:val="none" w:sz="0" w:space="0" w:color="auto"/>
                <w:left w:val="none" w:sz="0" w:space="0" w:color="auto"/>
                <w:bottom w:val="none" w:sz="0" w:space="0" w:color="auto"/>
                <w:right w:val="none" w:sz="0" w:space="0" w:color="auto"/>
              </w:divBdr>
            </w:div>
            <w:div w:id="1502163121">
              <w:marLeft w:val="0"/>
              <w:marRight w:val="0"/>
              <w:marTop w:val="0"/>
              <w:marBottom w:val="0"/>
              <w:divBdr>
                <w:top w:val="none" w:sz="0" w:space="0" w:color="auto"/>
                <w:left w:val="none" w:sz="0" w:space="0" w:color="auto"/>
                <w:bottom w:val="none" w:sz="0" w:space="0" w:color="auto"/>
                <w:right w:val="none" w:sz="0" w:space="0" w:color="auto"/>
              </w:divBdr>
            </w:div>
            <w:div w:id="2075351384">
              <w:marLeft w:val="0"/>
              <w:marRight w:val="0"/>
              <w:marTop w:val="0"/>
              <w:marBottom w:val="0"/>
              <w:divBdr>
                <w:top w:val="none" w:sz="0" w:space="0" w:color="auto"/>
                <w:left w:val="none" w:sz="0" w:space="0" w:color="auto"/>
                <w:bottom w:val="none" w:sz="0" w:space="0" w:color="auto"/>
                <w:right w:val="none" w:sz="0" w:space="0" w:color="auto"/>
              </w:divBdr>
            </w:div>
            <w:div w:id="838691547">
              <w:marLeft w:val="0"/>
              <w:marRight w:val="0"/>
              <w:marTop w:val="0"/>
              <w:marBottom w:val="0"/>
              <w:divBdr>
                <w:top w:val="none" w:sz="0" w:space="0" w:color="auto"/>
                <w:left w:val="none" w:sz="0" w:space="0" w:color="auto"/>
                <w:bottom w:val="none" w:sz="0" w:space="0" w:color="auto"/>
                <w:right w:val="none" w:sz="0" w:space="0" w:color="auto"/>
              </w:divBdr>
            </w:div>
            <w:div w:id="1800536548">
              <w:marLeft w:val="0"/>
              <w:marRight w:val="0"/>
              <w:marTop w:val="0"/>
              <w:marBottom w:val="0"/>
              <w:divBdr>
                <w:top w:val="none" w:sz="0" w:space="0" w:color="auto"/>
                <w:left w:val="none" w:sz="0" w:space="0" w:color="auto"/>
                <w:bottom w:val="none" w:sz="0" w:space="0" w:color="auto"/>
                <w:right w:val="none" w:sz="0" w:space="0" w:color="auto"/>
              </w:divBdr>
            </w:div>
            <w:div w:id="494762282">
              <w:marLeft w:val="0"/>
              <w:marRight w:val="0"/>
              <w:marTop w:val="0"/>
              <w:marBottom w:val="0"/>
              <w:divBdr>
                <w:top w:val="none" w:sz="0" w:space="0" w:color="auto"/>
                <w:left w:val="none" w:sz="0" w:space="0" w:color="auto"/>
                <w:bottom w:val="none" w:sz="0" w:space="0" w:color="auto"/>
                <w:right w:val="none" w:sz="0" w:space="0" w:color="auto"/>
              </w:divBdr>
            </w:div>
            <w:div w:id="1583367702">
              <w:marLeft w:val="0"/>
              <w:marRight w:val="0"/>
              <w:marTop w:val="0"/>
              <w:marBottom w:val="0"/>
              <w:divBdr>
                <w:top w:val="none" w:sz="0" w:space="0" w:color="auto"/>
                <w:left w:val="none" w:sz="0" w:space="0" w:color="auto"/>
                <w:bottom w:val="none" w:sz="0" w:space="0" w:color="auto"/>
                <w:right w:val="none" w:sz="0" w:space="0" w:color="auto"/>
              </w:divBdr>
            </w:div>
            <w:div w:id="1616714681">
              <w:marLeft w:val="0"/>
              <w:marRight w:val="0"/>
              <w:marTop w:val="0"/>
              <w:marBottom w:val="0"/>
              <w:divBdr>
                <w:top w:val="none" w:sz="0" w:space="0" w:color="auto"/>
                <w:left w:val="none" w:sz="0" w:space="0" w:color="auto"/>
                <w:bottom w:val="none" w:sz="0" w:space="0" w:color="auto"/>
                <w:right w:val="none" w:sz="0" w:space="0" w:color="auto"/>
              </w:divBdr>
            </w:div>
            <w:div w:id="658457713">
              <w:marLeft w:val="0"/>
              <w:marRight w:val="0"/>
              <w:marTop w:val="0"/>
              <w:marBottom w:val="0"/>
              <w:divBdr>
                <w:top w:val="none" w:sz="0" w:space="0" w:color="auto"/>
                <w:left w:val="none" w:sz="0" w:space="0" w:color="auto"/>
                <w:bottom w:val="none" w:sz="0" w:space="0" w:color="auto"/>
                <w:right w:val="none" w:sz="0" w:space="0" w:color="auto"/>
              </w:divBdr>
            </w:div>
            <w:div w:id="1131364056">
              <w:marLeft w:val="0"/>
              <w:marRight w:val="0"/>
              <w:marTop w:val="0"/>
              <w:marBottom w:val="0"/>
              <w:divBdr>
                <w:top w:val="none" w:sz="0" w:space="0" w:color="auto"/>
                <w:left w:val="none" w:sz="0" w:space="0" w:color="auto"/>
                <w:bottom w:val="none" w:sz="0" w:space="0" w:color="auto"/>
                <w:right w:val="none" w:sz="0" w:space="0" w:color="auto"/>
              </w:divBdr>
            </w:div>
            <w:div w:id="2038694568">
              <w:marLeft w:val="0"/>
              <w:marRight w:val="0"/>
              <w:marTop w:val="0"/>
              <w:marBottom w:val="0"/>
              <w:divBdr>
                <w:top w:val="none" w:sz="0" w:space="0" w:color="auto"/>
                <w:left w:val="none" w:sz="0" w:space="0" w:color="auto"/>
                <w:bottom w:val="none" w:sz="0" w:space="0" w:color="auto"/>
                <w:right w:val="none" w:sz="0" w:space="0" w:color="auto"/>
              </w:divBdr>
            </w:div>
            <w:div w:id="1811481268">
              <w:marLeft w:val="0"/>
              <w:marRight w:val="0"/>
              <w:marTop w:val="0"/>
              <w:marBottom w:val="0"/>
              <w:divBdr>
                <w:top w:val="none" w:sz="0" w:space="0" w:color="auto"/>
                <w:left w:val="none" w:sz="0" w:space="0" w:color="auto"/>
                <w:bottom w:val="none" w:sz="0" w:space="0" w:color="auto"/>
                <w:right w:val="none" w:sz="0" w:space="0" w:color="auto"/>
              </w:divBdr>
            </w:div>
            <w:div w:id="1134565411">
              <w:marLeft w:val="0"/>
              <w:marRight w:val="0"/>
              <w:marTop w:val="0"/>
              <w:marBottom w:val="0"/>
              <w:divBdr>
                <w:top w:val="none" w:sz="0" w:space="0" w:color="auto"/>
                <w:left w:val="none" w:sz="0" w:space="0" w:color="auto"/>
                <w:bottom w:val="none" w:sz="0" w:space="0" w:color="auto"/>
                <w:right w:val="none" w:sz="0" w:space="0" w:color="auto"/>
              </w:divBdr>
            </w:div>
            <w:div w:id="83186091">
              <w:marLeft w:val="0"/>
              <w:marRight w:val="0"/>
              <w:marTop w:val="0"/>
              <w:marBottom w:val="0"/>
              <w:divBdr>
                <w:top w:val="none" w:sz="0" w:space="0" w:color="auto"/>
                <w:left w:val="none" w:sz="0" w:space="0" w:color="auto"/>
                <w:bottom w:val="none" w:sz="0" w:space="0" w:color="auto"/>
                <w:right w:val="none" w:sz="0" w:space="0" w:color="auto"/>
              </w:divBdr>
            </w:div>
            <w:div w:id="515657728">
              <w:marLeft w:val="0"/>
              <w:marRight w:val="0"/>
              <w:marTop w:val="0"/>
              <w:marBottom w:val="0"/>
              <w:divBdr>
                <w:top w:val="none" w:sz="0" w:space="0" w:color="auto"/>
                <w:left w:val="none" w:sz="0" w:space="0" w:color="auto"/>
                <w:bottom w:val="none" w:sz="0" w:space="0" w:color="auto"/>
                <w:right w:val="none" w:sz="0" w:space="0" w:color="auto"/>
              </w:divBdr>
            </w:div>
            <w:div w:id="679502280">
              <w:marLeft w:val="0"/>
              <w:marRight w:val="0"/>
              <w:marTop w:val="0"/>
              <w:marBottom w:val="0"/>
              <w:divBdr>
                <w:top w:val="none" w:sz="0" w:space="0" w:color="auto"/>
                <w:left w:val="none" w:sz="0" w:space="0" w:color="auto"/>
                <w:bottom w:val="none" w:sz="0" w:space="0" w:color="auto"/>
                <w:right w:val="none" w:sz="0" w:space="0" w:color="auto"/>
              </w:divBdr>
            </w:div>
            <w:div w:id="1728911684">
              <w:marLeft w:val="0"/>
              <w:marRight w:val="0"/>
              <w:marTop w:val="0"/>
              <w:marBottom w:val="0"/>
              <w:divBdr>
                <w:top w:val="none" w:sz="0" w:space="0" w:color="auto"/>
                <w:left w:val="none" w:sz="0" w:space="0" w:color="auto"/>
                <w:bottom w:val="none" w:sz="0" w:space="0" w:color="auto"/>
                <w:right w:val="none" w:sz="0" w:space="0" w:color="auto"/>
              </w:divBdr>
            </w:div>
            <w:div w:id="1515613340">
              <w:marLeft w:val="0"/>
              <w:marRight w:val="0"/>
              <w:marTop w:val="0"/>
              <w:marBottom w:val="0"/>
              <w:divBdr>
                <w:top w:val="none" w:sz="0" w:space="0" w:color="auto"/>
                <w:left w:val="none" w:sz="0" w:space="0" w:color="auto"/>
                <w:bottom w:val="none" w:sz="0" w:space="0" w:color="auto"/>
                <w:right w:val="none" w:sz="0" w:space="0" w:color="auto"/>
              </w:divBdr>
            </w:div>
            <w:div w:id="1471826076">
              <w:marLeft w:val="0"/>
              <w:marRight w:val="0"/>
              <w:marTop w:val="0"/>
              <w:marBottom w:val="0"/>
              <w:divBdr>
                <w:top w:val="none" w:sz="0" w:space="0" w:color="auto"/>
                <w:left w:val="none" w:sz="0" w:space="0" w:color="auto"/>
                <w:bottom w:val="none" w:sz="0" w:space="0" w:color="auto"/>
                <w:right w:val="none" w:sz="0" w:space="0" w:color="auto"/>
              </w:divBdr>
            </w:div>
            <w:div w:id="672804561">
              <w:marLeft w:val="0"/>
              <w:marRight w:val="0"/>
              <w:marTop w:val="0"/>
              <w:marBottom w:val="0"/>
              <w:divBdr>
                <w:top w:val="none" w:sz="0" w:space="0" w:color="auto"/>
                <w:left w:val="none" w:sz="0" w:space="0" w:color="auto"/>
                <w:bottom w:val="none" w:sz="0" w:space="0" w:color="auto"/>
                <w:right w:val="none" w:sz="0" w:space="0" w:color="auto"/>
              </w:divBdr>
            </w:div>
            <w:div w:id="376397414">
              <w:marLeft w:val="0"/>
              <w:marRight w:val="0"/>
              <w:marTop w:val="0"/>
              <w:marBottom w:val="0"/>
              <w:divBdr>
                <w:top w:val="none" w:sz="0" w:space="0" w:color="auto"/>
                <w:left w:val="none" w:sz="0" w:space="0" w:color="auto"/>
                <w:bottom w:val="none" w:sz="0" w:space="0" w:color="auto"/>
                <w:right w:val="none" w:sz="0" w:space="0" w:color="auto"/>
              </w:divBdr>
            </w:div>
            <w:div w:id="5447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49637">
      <w:bodyDiv w:val="1"/>
      <w:marLeft w:val="0"/>
      <w:marRight w:val="0"/>
      <w:marTop w:val="0"/>
      <w:marBottom w:val="0"/>
      <w:divBdr>
        <w:top w:val="none" w:sz="0" w:space="0" w:color="auto"/>
        <w:left w:val="none" w:sz="0" w:space="0" w:color="auto"/>
        <w:bottom w:val="none" w:sz="0" w:space="0" w:color="auto"/>
        <w:right w:val="none" w:sz="0" w:space="0" w:color="auto"/>
      </w:divBdr>
      <w:divsChild>
        <w:div w:id="343626981">
          <w:marLeft w:val="0"/>
          <w:marRight w:val="0"/>
          <w:marTop w:val="0"/>
          <w:marBottom w:val="0"/>
          <w:divBdr>
            <w:top w:val="none" w:sz="0" w:space="0" w:color="auto"/>
            <w:left w:val="none" w:sz="0" w:space="0" w:color="auto"/>
            <w:bottom w:val="none" w:sz="0" w:space="0" w:color="auto"/>
            <w:right w:val="none" w:sz="0" w:space="0" w:color="auto"/>
          </w:divBdr>
          <w:divsChild>
            <w:div w:id="2018919459">
              <w:marLeft w:val="0"/>
              <w:marRight w:val="0"/>
              <w:marTop w:val="0"/>
              <w:marBottom w:val="0"/>
              <w:divBdr>
                <w:top w:val="none" w:sz="0" w:space="0" w:color="auto"/>
                <w:left w:val="none" w:sz="0" w:space="0" w:color="auto"/>
                <w:bottom w:val="none" w:sz="0" w:space="0" w:color="auto"/>
                <w:right w:val="none" w:sz="0" w:space="0" w:color="auto"/>
              </w:divBdr>
            </w:div>
            <w:div w:id="538934610">
              <w:marLeft w:val="0"/>
              <w:marRight w:val="0"/>
              <w:marTop w:val="0"/>
              <w:marBottom w:val="0"/>
              <w:divBdr>
                <w:top w:val="none" w:sz="0" w:space="0" w:color="auto"/>
                <w:left w:val="none" w:sz="0" w:space="0" w:color="auto"/>
                <w:bottom w:val="none" w:sz="0" w:space="0" w:color="auto"/>
                <w:right w:val="none" w:sz="0" w:space="0" w:color="auto"/>
              </w:divBdr>
            </w:div>
            <w:div w:id="1695694811">
              <w:marLeft w:val="0"/>
              <w:marRight w:val="0"/>
              <w:marTop w:val="0"/>
              <w:marBottom w:val="0"/>
              <w:divBdr>
                <w:top w:val="none" w:sz="0" w:space="0" w:color="auto"/>
                <w:left w:val="none" w:sz="0" w:space="0" w:color="auto"/>
                <w:bottom w:val="none" w:sz="0" w:space="0" w:color="auto"/>
                <w:right w:val="none" w:sz="0" w:space="0" w:color="auto"/>
              </w:divBdr>
            </w:div>
            <w:div w:id="11313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khipu.com/portal/es/payment-api/%23crear-un-cobro"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docs.khipu.com/portal/es/payment-api/%23crear-un-cobro"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docs.khipu.com/portal/es/payment-auth/"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docs.khipu.com/openapi/es/v1/instantpayment/openapi/operation/getPaymentById/"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20https:/docs.khipu.com/portal/es/payment-api/%23ambiente-de-pruebas-y-paso-a-produccio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12</Pages>
  <Words>1030</Words>
  <Characters>5666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6683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Derek Needham Arnold</cp:lastModifiedBy>
  <cp:revision>35</cp:revision>
  <dcterms:created xsi:type="dcterms:W3CDTF">2013-12-23T23:15:00Z</dcterms:created>
  <dcterms:modified xsi:type="dcterms:W3CDTF">2025-05-09T19:19:00Z</dcterms:modified>
  <cp:category/>
</cp:coreProperties>
</file>